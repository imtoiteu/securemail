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6"/>
          <w:rFonts w:ascii="Times New Roman" w:hAnsi="Times New Roman" w:cs="Times New Roman"/>
        </w:rPr>
        <w:t>[TÊN CƠ QUAN CHỦ QUẢN]</w:t>
      </w:r>
    </w:p>
    <w:p>
      <w:pPr>
        <w:spacing w:after="40"/>
        <w:jc w:val="center"/>
      </w:pPr>
      <w:r>
        <w:rPr>
          <w:rFonts w:ascii="Times New Roman" w:hAnsi="Times New Roman"/>
          <w:b/>
          <w:i w:val="0"/>
          <w:sz w:val="26"/>
          <w:rFonts w:ascii="Times New Roman" w:hAnsi="Times New Roman" w:cs="Times New Roman"/>
        </w:rPr>
        <w:t>[TÊN ĐƠN VỊ]</w:t>
      </w:r>
    </w:p>
    <w:p>
      <w:pPr>
        <w:jc w:val="center"/>
      </w:pPr>
      <w:r>
        <w:rPr>
          <w:rFonts w:ascii="Times New Roman" w:hAnsi="Times New Roman"/>
          <w:b w:val="0"/>
          <w:i w:val="0"/>
          <w:color w:val="475569"/>
          <w:sz w:val="26"/>
          <w:rFonts w:ascii="Times New Roman" w:hAnsi="Times New Roman" w:cs="Times New Roman"/>
        </w:rPr>
        <w:t>───────────</w:t>
      </w:r>
    </w:p>
    <w:p/>
    <w:p/>
    <w:p/>
    <w:p>
      <w:pPr>
        <w:spacing w:after="80"/>
        <w:jc w:val="center"/>
      </w:pPr>
      <w:r>
        <w:rPr>
          <w:rFonts w:ascii="Times New Roman" w:hAnsi="Times New Roman"/>
          <w:b/>
          <w:i w:val="0"/>
          <w:color w:val="475569"/>
          <w:sz w:val="28"/>
          <w:rFonts w:ascii="Times New Roman" w:hAnsi="Times New Roman" w:cs="Times New Roman"/>
        </w:rPr>
        <w:t>PHỤ LỤC KỸ THUẬT</w:t>
      </w:r>
    </w:p>
    <w:p>
      <w:pPr>
        <w:spacing w:after="200"/>
        <w:jc w:val="center"/>
      </w:pPr>
      <w:r>
        <w:rPr>
          <w:rFonts w:ascii="Times New Roman" w:hAnsi="Times New Roman"/>
          <w:b/>
          <w:i w:val="0"/>
          <w:color w:val="1D4ED8"/>
          <w:sz w:val="44"/>
          <w:rFonts w:ascii="Times New Roman" w:hAnsi="Times New Roman" w:cs="Times New Roman"/>
        </w:rPr>
        <w:t>PHỤ LỤC KỸ THUẬT</w:t>
      </w:r>
    </w:p>
    <w:p>
      <w:pPr>
        <w:jc w:val="center"/>
      </w:pPr>
      <w:r>
        <w:rPr>
          <w:rFonts w:ascii="Times New Roman" w:hAnsi="Times New Roman"/>
          <w:b w:val="0"/>
          <w:i/>
          <w:color w:val="475569"/>
          <w:sz w:val="27"/>
          <w:rFonts w:ascii="Times New Roman" w:hAnsi="Times New Roman" w:cs="Times New Roman"/>
        </w:rPr>
        <w:t>Toàn văn kết quả kiểm thử, đo đạc và kiểm toán — kèm hướng dẫn tái lập</w:t>
      </w:r>
    </w:p>
    <w:p>
      <w:pPr>
        <w:spacing w:before="400"/>
        <w:jc w:val="center"/>
      </w:pPr>
      <w:r>
        <w:drawing>
          <wp:inline xmlns:a="http://schemas.openxmlformats.org/drawingml/2006/main" xmlns:pic="http://schemas.openxmlformats.org/drawingml/2006/picture">
            <wp:extent cx="4680000" cy="3569492"/>
            <wp:docPr id="1" name="Picture 1"/>
            <wp:cNvGraphicFramePr>
              <a:graphicFrameLocks noChangeAspect="1"/>
            </wp:cNvGraphicFramePr>
            <a:graphic>
              <a:graphicData uri="http://schemas.openxmlformats.org/drawingml/2006/picture">
                <pic:pic>
                  <pic:nvPicPr>
                    <pic:cNvPr id="0" name="h6-quy-trinh-kiem-chung.png"/>
                    <pic:cNvPicPr/>
                  </pic:nvPicPr>
                  <pic:blipFill>
                    <a:blip r:embed="rId11"/>
                    <a:stretch>
                      <a:fillRect/>
                    </a:stretch>
                  </pic:blipFill>
                  <pic:spPr>
                    <a:xfrm>
                      <a:off x="0" y="0"/>
                      <a:ext cx="4680000" cy="3569492"/>
                    </a:xfrm>
                    <a:prstGeom prst="rect"/>
                  </pic:spPr>
                </pic:pic>
              </a:graphicData>
            </a:graphic>
          </wp:inline>
        </w:drawing>
      </w:r>
    </w:p>
    <w:p/>
    <w:p/>
    <w:tbl>
      <w:tblPr>
        <w:tblW w:type="auto" w:w="0"/>
        <w:jc w:val="center"/>
        <w:tblLook w:firstColumn="1" w:firstRow="1" w:lastColumn="0" w:lastRow="0" w:noHBand="0" w:noVBand="1" w:val="04A0"/>
      </w:tblPr>
      <w:tblGrid>
        <w:gridCol w:w="4535"/>
        <w:gridCol w:w="4535"/>
      </w:tblGrid>
      <w:tr>
        <w:tc>
          <w:tcPr>
            <w:tcW w:type="dxa" w:w="4535"/>
          </w:tcPr>
          <w:p>
            <w:pPr>
              <w:spacing w:after="40"/>
              <w:jc w:val="left"/>
            </w:pPr>
            <w:r/>
            <w:r>
              <w:rPr>
                <w:rFonts w:ascii="Times New Roman" w:hAnsi="Times New Roman"/>
                <w:b/>
                <w:i w:val="0"/>
                <w:sz w:val="26"/>
                <w:rFonts w:ascii="Times New Roman" w:hAnsi="Times New Roman" w:cs="Times New Roman"/>
              </w:rPr>
              <w:t>Thuộc hồ sơ</w:t>
            </w:r>
          </w:p>
        </w:tc>
        <w:tc>
          <w:tcPr>
            <w:tcW w:type="dxa" w:w="4535"/>
          </w:tcPr>
          <w:p>
            <w:pPr>
              <w:spacing w:after="40"/>
              <w:jc w:val="left"/>
            </w:pPr>
            <w:r/>
            <w:r>
              <w:rPr>
                <w:rFonts w:ascii="Times New Roman" w:hAnsi="Times New Roman"/>
                <w:b w:val="0"/>
                <w:i w:val="0"/>
                <w:sz w:val="26"/>
                <w:rFonts w:ascii="Times New Roman" w:hAnsi="Times New Roman" w:cs="Times New Roman"/>
              </w:rPr>
              <w:t>Sáng kiến Secure Mail</w:t>
            </w:r>
          </w:p>
        </w:tc>
      </w:tr>
      <w:tr>
        <w:tc>
          <w:tcPr>
            <w:tcW w:type="dxa" w:w="4535"/>
          </w:tcPr>
          <w:p>
            <w:pPr>
              <w:spacing w:after="40"/>
              <w:jc w:val="left"/>
            </w:pPr>
            <w:r/>
            <w:r>
              <w:rPr>
                <w:rFonts w:ascii="Times New Roman" w:hAnsi="Times New Roman"/>
                <w:b/>
                <w:i w:val="0"/>
                <w:sz w:val="26"/>
                <w:rFonts w:ascii="Times New Roman" w:hAnsi="Times New Roman" w:cs="Times New Roman"/>
              </w:rPr>
              <w:t>Phiên bản sản phẩm</w:t>
            </w:r>
          </w:p>
        </w:tc>
        <w:tc>
          <w:tcPr>
            <w:tcW w:type="dxa" w:w="4535"/>
          </w:tcPr>
          <w:p>
            <w:pPr>
              <w:spacing w:after="40"/>
              <w:jc w:val="left"/>
            </w:pPr>
            <w:r/>
            <w:r>
              <w:rPr>
                <w:rFonts w:ascii="Times New Roman" w:hAnsi="Times New Roman"/>
                <w:b w:val="0"/>
                <w:i w:val="0"/>
                <w:sz w:val="26"/>
                <w:rFonts w:ascii="Times New Roman" w:hAnsi="Times New Roman" w:cs="Times New Roman"/>
              </w:rPr>
              <w:t>Secure Mail v0.3.0</w:t>
            </w:r>
          </w:p>
        </w:tc>
      </w:tr>
      <w:tr>
        <w:tc>
          <w:tcPr>
            <w:tcW w:type="dxa" w:w="4535"/>
          </w:tcPr>
          <w:p>
            <w:pPr>
              <w:spacing w:after="40"/>
              <w:jc w:val="left"/>
            </w:pPr>
            <w:r/>
            <w:r>
              <w:rPr>
                <w:rFonts w:ascii="Times New Roman" w:hAnsi="Times New Roman"/>
                <w:b/>
                <w:i w:val="0"/>
                <w:sz w:val="26"/>
                <w:rFonts w:ascii="Times New Roman" w:hAnsi="Times New Roman" w:cs="Times New Roman"/>
              </w:rPr>
              <w:t>Ngày thực hiện đo</w:t>
            </w:r>
          </w:p>
        </w:tc>
        <w:tc>
          <w:tcPr>
            <w:tcW w:type="dxa" w:w="4535"/>
          </w:tcPr>
          <w:p>
            <w:pPr>
              <w:spacing w:after="40"/>
              <w:jc w:val="left"/>
            </w:pPr>
            <w:r/>
            <w:r>
              <w:rPr>
                <w:rFonts w:ascii="Times New Roman" w:hAnsi="Times New Roman"/>
                <w:b w:val="0"/>
                <w:i w:val="0"/>
                <w:sz w:val="26"/>
                <w:rFonts w:ascii="Times New Roman" w:hAnsi="Times New Roman" w:cs="Times New Roman"/>
              </w:rPr>
              <w:t>08/9/2026</w:t>
            </w:r>
          </w:p>
        </w:tc>
      </w:tr>
      <w:tr>
        <w:tc>
          <w:tcPr>
            <w:tcW w:type="dxa" w:w="4535"/>
          </w:tcPr>
          <w:p>
            <w:pPr>
              <w:spacing w:after="40"/>
              <w:jc w:val="left"/>
            </w:pPr>
            <w:r/>
            <w:r>
              <w:rPr>
                <w:rFonts w:ascii="Times New Roman" w:hAnsi="Times New Roman"/>
                <w:b/>
                <w:i w:val="0"/>
                <w:sz w:val="26"/>
                <w:rFonts w:ascii="Times New Roman" w:hAnsi="Times New Roman" w:cs="Times New Roman"/>
              </w:rPr>
              <w:t>Môi trường đo</w:t>
            </w:r>
          </w:p>
        </w:tc>
        <w:tc>
          <w:tcPr>
            <w:tcW w:type="dxa" w:w="4535"/>
          </w:tcPr>
          <w:p>
            <w:pPr>
              <w:spacing w:after="40"/>
              <w:jc w:val="left"/>
            </w:pPr>
            <w:r/>
            <w:r>
              <w:rPr>
                <w:rFonts w:ascii="Times New Roman" w:hAnsi="Times New Roman"/>
                <w:b w:val="0"/>
                <w:i w:val="0"/>
                <w:sz w:val="26"/>
                <w:rFonts w:ascii="Times New Roman" w:hAnsi="Times New Roman" w:cs="Times New Roman"/>
              </w:rPr>
              <w:t>AMD EPYC 4 nhân, 7,8 GB RAM, Linux</w:t>
            </w:r>
          </w:p>
        </w:tc>
      </w:tr>
    </w:tbl>
    <w:p/>
    <w:p/>
    <w:p>
      <w:pPr>
        <w:jc w:val="center"/>
      </w:pPr>
      <w:r>
        <w:rPr>
          <w:rFonts w:ascii="Times New Roman" w:hAnsi="Times New Roman"/>
          <w:b w:val="0"/>
          <w:i/>
          <w:sz w:val="26"/>
          <w:rFonts w:ascii="Times New Roman" w:hAnsi="Times New Roman" w:cs="Times New Roman"/>
        </w:rPr>
        <w:t>[Địa danh], tháng 9 năm 2026</w:t>
      </w:r>
    </w:p>
    <w:p>
      <w:r>
        <w:br w:type="page"/>
      </w:r>
    </w:p>
    <w:p>
      <w:pPr>
        <w:spacing w:after="200"/>
        <w:jc w:val="center"/>
      </w:pPr>
      <w:r>
        <w:rPr>
          <w:rFonts w:ascii="Times New Roman" w:hAnsi="Times New Roman"/>
          <w:b/>
          <w:i w:val="0"/>
          <w:color w:val="1D4ED8"/>
          <w:sz w:val="28"/>
          <w:rFonts w:ascii="Times New Roman" w:hAnsi="Times New Roman" w:cs="Times New Roman"/>
        </w:rPr>
        <w:t>MỤC LỤC</w:t>
      </w:r>
    </w:p>
    <w:p>
      <w:r>
        <w:fldChar w:fldCharType="begin"/>
      </w:r>
      <w:r>
        <w:instrText xml:space="preserve">TOC \o "1-3" \h \z \u</w:instrText>
      </w:r>
      <w:r>
        <w:fldChar w:fldCharType="separate"/>
      </w:r>
      <w:r>
        <w:t>…</w:t>
      </w:r>
      <w:r>
        <w:fldChar w:fldCharType="end"/>
      </w:r>
    </w:p>
    <w:p>
      <w:pPr>
        <w:jc w:val="center"/>
      </w:pPr>
      <w:r>
        <w:rPr>
          <w:rFonts w:ascii="Times New Roman" w:hAnsi="Times New Roman"/>
          <w:b w:val="0"/>
          <w:i/>
          <w:color w:val="475569"/>
          <w:sz w:val="20"/>
          <w:rFonts w:ascii="Times New Roman" w:hAnsi="Times New Roman" w:cs="Times New Roman"/>
        </w:rPr>
        <w:t>(Mở tệp trong Word và nhấn Ctrl+A rồi F9 để cập nhật mục lục và số trang)</w:t>
      </w:r>
    </w:p>
    <w:p>
      <w:r>
        <w:br w:type="page"/>
      </w:r>
    </w:p>
    <w:p>
      <w:pPr>
        <w:keepNext/>
        <w:spacing w:before="320" w:after="120"/>
        <w:jc w:val="center"/>
        <w:outlineLvl w:val="0"/>
      </w:pPr>
      <w:r>
        <w:rPr>
          <w:rFonts w:ascii="Times New Roman" w:hAnsi="Times New Roman"/>
          <w:b/>
          <w:i w:val="0"/>
          <w:color w:val="1D4ED8"/>
          <w:sz w:val="32"/>
          <w:rFonts w:ascii="Times New Roman" w:hAnsi="Times New Roman" w:cs="Times New Roman"/>
        </w:rPr>
        <w:t>MỤC ĐÍCH CỦA PHỤ LỤC</w:t>
      </w:r>
    </w:p>
    <w:p>
      <w:pPr>
        <w:spacing w:after="120"/>
        <w:ind w:firstLine="567"/>
        <w:jc w:val="both"/>
      </w:pPr>
      <w:r>
        <w:rPr>
          <w:rFonts w:ascii="Times New Roman" w:hAnsi="Times New Roman"/>
          <w:b w:val="0"/>
          <w:i w:val="0"/>
          <w:sz w:val="26"/>
          <w:rFonts w:ascii="Times New Roman" w:hAnsi="Times New Roman" w:cs="Times New Roman"/>
        </w:rPr>
        <w:t xml:space="preserve">Phụ lục này chứa </w:t>
      </w:r>
      <w:r>
        <w:rPr>
          <w:rFonts w:ascii="Times New Roman" w:hAnsi="Times New Roman"/>
          <w:b/>
          <w:i w:val="0"/>
          <w:sz w:val="26"/>
          <w:rFonts w:ascii="Times New Roman" w:hAnsi="Times New Roman" w:cs="Times New Roman"/>
        </w:rPr>
        <w:t>toàn văn kết quả</w:t>
      </w:r>
      <w:r>
        <w:rPr>
          <w:rFonts w:ascii="Times New Roman" w:hAnsi="Times New Roman"/>
          <w:b w:val="0"/>
          <w:i w:val="0"/>
          <w:sz w:val="26"/>
          <w:rFonts w:ascii="Times New Roman" w:hAnsi="Times New Roman" w:cs="Times New Roman"/>
        </w:rPr>
        <w:t xml:space="preserve"> của mọi phép đo và phép thử được viện dẫn trong Bản thuyết minh, cùng </w:t>
      </w:r>
      <w:r>
        <w:rPr>
          <w:rFonts w:ascii="Times New Roman" w:hAnsi="Times New Roman"/>
          <w:b/>
          <w:i w:val="0"/>
          <w:sz w:val="26"/>
          <w:rFonts w:ascii="Times New Roman" w:hAnsi="Times New Roman" w:cs="Times New Roman"/>
        </w:rPr>
        <w:t>lệnh chính xác</w:t>
      </w:r>
      <w:r>
        <w:rPr>
          <w:rFonts w:ascii="Times New Roman" w:hAnsi="Times New Roman"/>
          <w:b w:val="0"/>
          <w:i w:val="0"/>
          <w:sz w:val="26"/>
          <w:rFonts w:ascii="Times New Roman" w:hAnsi="Times New Roman" w:cs="Times New Roman"/>
        </w:rPr>
        <w:t xml:space="preserve"> để chạy lại từng phép.</w:t>
      </w:r>
    </w:p>
    <w:p>
      <w:pPr>
        <w:spacing w:after="120"/>
        <w:ind w:firstLine="567"/>
        <w:jc w:val="both"/>
      </w:pPr>
      <w:r>
        <w:rPr>
          <w:rFonts w:ascii="Times New Roman" w:hAnsi="Times New Roman"/>
          <w:b w:val="0"/>
          <w:i w:val="0"/>
          <w:sz w:val="26"/>
          <w:rFonts w:ascii="Times New Roman" w:hAnsi="Times New Roman" w:cs="Times New Roman"/>
        </w:rPr>
        <w:t xml:space="preserve">Mục đích không phải là trưng bày số liệu mà là để Hội đồng, hoặc bất kỳ ai được giao thẩm định, </w:t>
      </w:r>
      <w:r>
        <w:rPr>
          <w:rFonts w:ascii="Times New Roman" w:hAnsi="Times New Roman"/>
          <w:b/>
          <w:i w:val="0"/>
          <w:sz w:val="26"/>
          <w:rFonts w:ascii="Times New Roman" w:hAnsi="Times New Roman" w:cs="Times New Roman"/>
        </w:rPr>
        <w:t>tự kiểm chứng thay vì phải tin tác giả</w:t>
      </w:r>
      <w:r>
        <w:rPr>
          <w:rFonts w:ascii="Times New Roman" w:hAnsi="Times New Roman"/>
          <w:b w:val="0"/>
          <w:i w:val="0"/>
          <w:sz w:val="26"/>
          <w:rFonts w:ascii="Times New Roman" w:hAnsi="Times New Roman" w:cs="Times New Roman"/>
        </w:rPr>
        <w:t>. Trong an toàn thông tin, một khẳng định không kiểm chứng được thì không có giá trị.</w:t>
      </w:r>
    </w:p>
    <w:p>
      <w:pPr>
        <w:spacing w:after="120"/>
        <w:ind w:firstLine="567"/>
        <w:jc w:val="both"/>
      </w:pPr>
      <w:r>
        <w:rPr>
          <w:rFonts w:ascii="Times New Roman" w:hAnsi="Times New Roman"/>
          <w:b w:val="0"/>
          <w:i w:val="0"/>
          <w:sz w:val="26"/>
          <w:rFonts w:ascii="Times New Roman" w:hAnsi="Times New Roman" w:cs="Times New Roman"/>
        </w:rPr>
        <w:t xml:space="preserve">Toàn bộ kết quả dưới đây được sinh ra trong cùng một lần chạy, ngày 08/9/2026, trên bản phát hành </w:t>
      </w:r>
      <w:r>
        <w:rPr>
          <w:rFonts w:ascii="Consolas" w:hAnsi="Consolas"/>
          <w:b w:val="0"/>
          <w:i w:val="0"/>
          <w:sz w:val="23"/>
          <w:rFonts w:ascii="Consolas" w:hAnsi="Consolas" w:cs="Consolas"/>
        </w:rPr>
        <w:t>secure-mail-v0.3.0-hardened</w:t>
      </w:r>
      <w:r>
        <w:rPr>
          <w:rFonts w:ascii="Times New Roman" w:hAnsi="Times New Roman"/>
          <w:b w:val="0"/>
          <w:i w:val="0"/>
          <w:sz w:val="26"/>
          <w:rFonts w:ascii="Times New Roman" w:hAnsi="Times New Roman" w:cs="Times New Roman"/>
        </w:rPr>
        <w:t>.</w:t>
      </w:r>
    </w:p>
    <w:p>
      <w:pPr>
        <w:keepNext/>
        <w:spacing w:before="320" w:after="120"/>
        <w:jc w:val="center"/>
        <w:outlineLvl w:val="0"/>
      </w:pPr>
      <w:r>
        <w:rPr>
          <w:rFonts w:ascii="Times New Roman" w:hAnsi="Times New Roman"/>
          <w:b/>
          <w:i w:val="0"/>
          <w:color w:val="1D4ED8"/>
          <w:sz w:val="32"/>
          <w:rFonts w:ascii="Times New Roman" w:hAnsi="Times New Roman" w:cs="Times New Roman"/>
        </w:rPr>
        <w:t>A. KIỂM THỬ VÀ KIỂM TOÁN</w:t>
      </w:r>
    </w:p>
    <w:p>
      <w:pPr>
        <w:keepNext/>
        <w:spacing w:before="320" w:after="120"/>
        <w:outlineLvl w:val="1"/>
      </w:pPr>
      <w:r>
        <w:rPr>
          <w:rFonts w:ascii="Times New Roman" w:hAnsi="Times New Roman"/>
          <w:b/>
          <w:i w:val="0"/>
          <w:color w:val="1D4ED8"/>
          <w:sz w:val="28"/>
          <w:rFonts w:ascii="Times New Roman" w:hAnsi="Times New Roman" w:cs="Times New Roman"/>
        </w:rPr>
        <w:t>A.1. Môi trường đo</w:t>
      </w:r>
    </w:p>
    <w:p>
      <w:pPr>
        <w:spacing w:before="200" w:after="60"/>
        <w:jc w:val="center"/>
      </w:pPr>
      <w:r>
        <w:rPr>
          <w:rFonts w:ascii="Times New Roman" w:hAnsi="Times New Roman"/>
          <w:b w:val="0"/>
          <w:i/>
          <w:color w:val="475569"/>
          <w:sz w:val="23"/>
          <w:rFonts w:ascii="Times New Roman" w:hAnsi="Times New Roman" w:cs="Times New Roman"/>
        </w:rPr>
        <w:t>Bảng A.1. Môi trường thực hiện các phép đo</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Thành phần</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Giá trị</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Bộ xử lý</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AMD EPYC Processor (with IBPB), 4 nhân</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Bộ nhớ</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7,8 GB</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Hệ điều hành</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Linux 6.8.0-139-generic</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Node.js</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v22.23.1 (đo hiệu năng, kiểm thử) và v24.15.0 (biên dịch bản phát hành)</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Trình duyệt dùng để chụp và kiểm thử giao diện</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Chrome for Testing 149.0.7827.22</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Thư viện mật mã</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OpenPGP.js 5.11.3 — đúng phiên bản mà bản phát hành đóng gói</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Phần mềm đối chứng liên thông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GnuPG 2.4.4, libgcrypt 1.10.3</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Số liệu hiệu năng đặc trưng cho </w:t>
      </w:r>
      <w:r>
        <w:rPr>
          <w:rFonts w:ascii="Times New Roman" w:hAnsi="Times New Roman"/>
          <w:b/>
          <w:i w:val="0"/>
          <w:sz w:val="26"/>
          <w:rFonts w:ascii="Times New Roman" w:hAnsi="Times New Roman" w:cs="Times New Roman"/>
        </w:rPr>
        <w:t>cách hiện thực của phần mềm</w:t>
      </w:r>
      <w:r>
        <w:rPr>
          <w:rFonts w:ascii="Times New Roman" w:hAnsi="Times New Roman"/>
          <w:b w:val="0"/>
          <w:i w:val="0"/>
          <w:sz w:val="26"/>
          <w:rFonts w:ascii="Times New Roman" w:hAnsi="Times New Roman" w:cs="Times New Roman"/>
        </w:rPr>
        <w:t>, không đặc trưng cho phần cứng của một triển khai cụ thể. Cấu hình máy được ghi lại để người đọc quy chiếu.</w:t>
      </w:r>
    </w:p>
    <w:p>
      <w:pPr>
        <w:keepNext/>
        <w:spacing w:before="320" w:after="120"/>
        <w:outlineLvl w:val="1"/>
      </w:pPr>
      <w:r>
        <w:rPr>
          <w:rFonts w:ascii="Times New Roman" w:hAnsi="Times New Roman"/>
          <w:b/>
          <w:i w:val="0"/>
          <w:color w:val="1D4ED8"/>
          <w:sz w:val="28"/>
          <w:rFonts w:ascii="Times New Roman" w:hAnsi="Times New Roman" w:cs="Times New Roman"/>
        </w:rPr>
        <w:t>A.2. Kiểm thử đơn vị bản máy tính</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mailvelope</w:t>
      </w:r>
      <w:r>
        <w:br/>
      </w:r>
      <w:r>
        <w:rPr>
          <w:rFonts w:ascii="Consolas" w:hAnsi="Consolas"/>
          <w:sz w:val="20"/>
          <w:rFonts w:ascii="Consolas" w:hAnsi="Consolas" w:cs="Consolas"/>
        </w:rPr>
        <w:t>npx jest --selectProjects unit</w:t>
      </w:r>
    </w:p>
    <w:p>
      <w:pPr>
        <w:spacing w:after="120"/>
        <w:ind w:firstLine="567"/>
        <w:jc w:val="both"/>
      </w:pPr>
      <w:r>
        <w:rPr>
          <w:rFonts w:ascii="Times New Roman" w:hAnsi="Times New Roman"/>
          <w:b/>
          <w:i w:val="0"/>
          <w:sz w:val="26"/>
          <w:rFonts w:ascii="Times New Roman" w:hAnsi="Times New Roman" w:cs="Times New Roman"/>
        </w:rPr>
        <w:t>Kết quả:</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Test Suites: 22 passed, 22 total</w:t>
      </w:r>
      <w:r>
        <w:br/>
      </w:r>
      <w:r>
        <w:rPr>
          <w:rFonts w:ascii="Consolas" w:hAnsi="Consolas"/>
          <w:sz w:val="20"/>
          <w:rFonts w:ascii="Consolas" w:hAnsi="Consolas" w:cs="Consolas"/>
        </w:rPr>
        <w:t>Tests:       449 passed, 449 total</w:t>
      </w:r>
      <w:r>
        <w:br/>
      </w:r>
      <w:r>
        <w:rPr>
          <w:rFonts w:ascii="Consolas" w:hAnsi="Consolas"/>
          <w:sz w:val="20"/>
          <w:rFonts w:ascii="Consolas" w:hAnsi="Consolas" w:cs="Consolas"/>
        </w:rPr>
        <w:t>Snapshots:   0 total</w:t>
      </w:r>
      <w:r>
        <w:br/>
      </w:r>
      <w:r>
        <w:rPr>
          <w:rFonts w:ascii="Consolas" w:hAnsi="Consolas"/>
          <w:sz w:val="20"/>
          <w:rFonts w:ascii="Consolas" w:hAnsi="Consolas" w:cs="Consolas"/>
        </w:rPr>
        <w:t>Time:        31.977 s</w:t>
      </w:r>
      <w:r>
        <w:br/>
      </w:r>
      <w:r>
        <w:rPr>
          <w:rFonts w:ascii="Consolas" w:hAnsi="Consolas"/>
          <w:sz w:val="20"/>
          <w:rFonts w:ascii="Consolas" w:hAnsi="Consolas" w:cs="Consolas"/>
        </w:rPr>
        <w:t>Ran all test suites.</w:t>
      </w:r>
    </w:p>
    <w:p>
      <w:pPr>
        <w:spacing w:after="120"/>
        <w:ind w:firstLine="567"/>
        <w:jc w:val="both"/>
      </w:pPr>
      <w:r>
        <w:rPr>
          <w:rFonts w:ascii="Times New Roman" w:hAnsi="Times New Roman"/>
          <w:b w:val="0"/>
          <w:i w:val="0"/>
          <w:sz w:val="26"/>
          <w:rFonts w:ascii="Times New Roman" w:hAnsi="Times New Roman" w:cs="Times New Roman"/>
        </w:rPr>
        <w:t>Ba phép thử trong bộ này đã thất bại trước khi hoàn thiện hồ sơ, do vẫn kiểm tra tên và địa chỉ của sản phẩm gốc sau khi đổi nhận diện sản phẩm:</w:t>
      </w:r>
    </w:p>
    <w:p>
      <w:pPr>
        <w:pStyle w:val="ListBullet"/>
        <w:spacing w:after="60" w:line="360" w:lineRule="auto"/>
        <w:ind w:left="454"/>
        <w:jc w:val="both"/>
      </w:pPr>
      <w:r>
        <w:rPr>
          <w:rFonts w:ascii="Consolas" w:hAnsi="Consolas"/>
          <w:b w:val="0"/>
          <w:i w:val="0"/>
          <w:sz w:val="23"/>
          <w:rFonts w:ascii="Consolas" w:hAnsi="Consolas" w:cs="Consolas"/>
        </w:rPr>
        <w:t>ActionMenuWrapper › should render help link with correct href</w:t>
      </w:r>
      <w:r>
        <w:rPr>
          <w:rFonts w:ascii="Times New Roman" w:hAnsi="Times New Roman"/>
          <w:b w:val="0"/>
          <w:i w:val="0"/>
          <w:sz w:val="26"/>
          <w:rFonts w:ascii="Times New Roman" w:hAnsi="Times New Roman" w:cs="Times New Roman"/>
        </w:rPr>
        <w:t xml:space="preserve"> — vẫn mong đợi </w:t>
      </w:r>
      <w:r>
        <w:rPr>
          <w:rFonts w:ascii="Consolas" w:hAnsi="Consolas"/>
          <w:b w:val="0"/>
          <w:i w:val="0"/>
          <w:sz w:val="23"/>
          <w:rFonts w:ascii="Consolas" w:hAnsi="Consolas" w:cs="Consolas"/>
        </w:rPr>
        <w:t>https://www.mailvelope.com/faq</w:t>
      </w:r>
    </w:p>
    <w:p>
      <w:pPr>
        <w:pStyle w:val="ListBullet"/>
        <w:spacing w:after="60" w:line="360" w:lineRule="auto"/>
        <w:ind w:left="454"/>
        <w:jc w:val="both"/>
      </w:pPr>
      <w:r>
        <w:rPr>
          <w:rFonts w:ascii="Consolas" w:hAnsi="Consolas"/>
          <w:b w:val="0"/>
          <w:i w:val="0"/>
          <w:sz w:val="23"/>
          <w:rFonts w:ascii="Consolas" w:hAnsi="Consolas" w:cs="Consolas"/>
        </w:rPr>
        <w:t>ActionMenuWrapper › should render action menu header with logo</w:t>
      </w:r>
      <w:r>
        <w:rPr>
          <w:rFonts w:ascii="Times New Roman" w:hAnsi="Times New Roman"/>
          <w:b w:val="0"/>
          <w:i w:val="0"/>
          <w:sz w:val="26"/>
          <w:rFonts w:ascii="Times New Roman" w:hAnsi="Times New Roman" w:cs="Times New Roman"/>
        </w:rPr>
        <w:t xml:space="preserve"> — vẫn mong đợi </w:t>
      </w:r>
      <w:r>
        <w:rPr>
          <w:rFonts w:ascii="Consolas" w:hAnsi="Consolas"/>
          <w:b w:val="0"/>
          <w:i w:val="0"/>
          <w:sz w:val="23"/>
          <w:rFonts w:ascii="Consolas" w:hAnsi="Consolas" w:cs="Consolas"/>
        </w:rPr>
        <w:t>img/Mailvelope/logo.svg</w:t>
      </w:r>
    </w:p>
    <w:p>
      <w:pPr>
        <w:pStyle w:val="ListBullet"/>
        <w:spacing w:after="60" w:line="360" w:lineRule="auto"/>
        <w:ind w:left="454"/>
        <w:jc w:val="both"/>
      </w:pPr>
      <w:r>
        <w:rPr>
          <w:rFonts w:ascii="Consolas" w:hAnsi="Consolas"/>
          <w:b w:val="0"/>
          <w:i w:val="0"/>
          <w:sz w:val="23"/>
          <w:rFonts w:ascii="Consolas" w:hAnsi="Consolas" w:cs="Consolas"/>
        </w:rPr>
        <w:t>KeyServer › should render learn more links</w:t>
      </w:r>
      <w:r>
        <w:rPr>
          <w:rFonts w:ascii="Times New Roman" w:hAnsi="Times New Roman"/>
          <w:b w:val="0"/>
          <w:i w:val="0"/>
          <w:sz w:val="26"/>
          <w:rFonts w:ascii="Times New Roman" w:hAnsi="Times New Roman" w:cs="Times New Roman"/>
        </w:rPr>
        <w:t xml:space="preserve"> — vẫn đếm liên kết tới </w:t>
      </w:r>
      <w:r>
        <w:rPr>
          <w:rFonts w:ascii="Consolas" w:hAnsi="Consolas"/>
          <w:b w:val="0"/>
          <w:i w:val="0"/>
          <w:sz w:val="23"/>
          <w:rFonts w:ascii="Consolas" w:hAnsi="Consolas" w:cs="Consolas"/>
        </w:rPr>
        <w:t>mailvelope.com/faq</w:t>
      </w:r>
    </w:p>
    <w:p>
      <w:pPr>
        <w:spacing w:after="120"/>
        <w:ind w:firstLine="567"/>
        <w:jc w:val="both"/>
      </w:pPr>
      <w:r>
        <w:rPr>
          <w:rFonts w:ascii="Times New Roman" w:hAnsi="Times New Roman"/>
          <w:b w:val="0"/>
          <w:i w:val="0"/>
          <w:sz w:val="26"/>
          <w:rFonts w:ascii="Times New Roman" w:hAnsi="Times New Roman" w:cs="Times New Roman"/>
        </w:rPr>
        <w:t>Đây là nợ kỹ thuật thực sự: một bộ kiểm thử không chạy trọn vẹn thì mất giá trị bảo đảm, vì lỗi mới sẽ lẫn vào những lỗi đã biết. Cả ba đã được sửa để kiểm tra đúng tài nguyên của Secure Mail.</w:t>
      </w:r>
    </w:p>
    <w:p>
      <w:pPr>
        <w:keepNext/>
        <w:spacing w:before="320" w:after="120"/>
        <w:outlineLvl w:val="1"/>
      </w:pPr>
      <w:r>
        <w:rPr>
          <w:rFonts w:ascii="Times New Roman" w:hAnsi="Times New Roman"/>
          <w:b/>
          <w:i w:val="0"/>
          <w:color w:val="1D4ED8"/>
          <w:sz w:val="28"/>
          <w:rFonts w:ascii="Times New Roman" w:hAnsi="Times New Roman" w:cs="Times New Roman"/>
        </w:rPr>
        <w:t>A.3. Kiểm thử bản di động</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mobile</w:t>
      </w:r>
      <w:r>
        <w:br/>
      </w:r>
      <w:r>
        <w:rPr>
          <w:rFonts w:ascii="Consolas" w:hAnsi="Consolas"/>
          <w:sz w:val="20"/>
          <w:rFonts w:ascii="Consolas" w:hAnsi="Consolas" w:cs="Consolas"/>
        </w:rPr>
        <w:t>npx jest</w:t>
      </w:r>
    </w:p>
    <w:p>
      <w:pPr>
        <w:spacing w:after="120"/>
        <w:ind w:firstLine="567"/>
        <w:jc w:val="both"/>
      </w:pPr>
      <w:r>
        <w:rPr>
          <w:rFonts w:ascii="Times New Roman" w:hAnsi="Times New Roman"/>
          <w:b/>
          <w:i w:val="0"/>
          <w:sz w:val="26"/>
          <w:rFonts w:ascii="Times New Roman" w:hAnsi="Times New Roman" w:cs="Times New Roman"/>
        </w:rPr>
        <w:t>Kết quả:</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Test Suites: 10 passed, 10 total</w:t>
      </w:r>
      <w:r>
        <w:br/>
      </w:r>
      <w:r>
        <w:rPr>
          <w:rFonts w:ascii="Consolas" w:hAnsi="Consolas"/>
          <w:sz w:val="20"/>
          <w:rFonts w:ascii="Consolas" w:hAnsi="Consolas" w:cs="Consolas"/>
        </w:rPr>
        <w:t>Tests:       68 passed, 68 total</w:t>
      </w:r>
      <w:r>
        <w:br/>
      </w:r>
      <w:r>
        <w:rPr>
          <w:rFonts w:ascii="Consolas" w:hAnsi="Consolas"/>
          <w:sz w:val="20"/>
          <w:rFonts w:ascii="Consolas" w:hAnsi="Consolas" w:cs="Consolas"/>
        </w:rPr>
        <w:t>Snapshots:   0 total</w:t>
      </w:r>
      <w:r>
        <w:br/>
      </w:r>
      <w:r>
        <w:rPr>
          <w:rFonts w:ascii="Consolas" w:hAnsi="Consolas"/>
          <w:sz w:val="20"/>
          <w:rFonts w:ascii="Consolas" w:hAnsi="Consolas" w:cs="Consolas"/>
        </w:rPr>
        <w:t>Time:        36.65 s</w:t>
      </w:r>
      <w:r>
        <w:br/>
      </w:r>
      <w:r>
        <w:rPr>
          <w:rFonts w:ascii="Consolas" w:hAnsi="Consolas"/>
          <w:sz w:val="20"/>
          <w:rFonts w:ascii="Consolas" w:hAnsi="Consolas" w:cs="Consolas"/>
        </w:rPr>
        <w:t>Ran all test suites in 3 projects.</w:t>
      </w:r>
    </w:p>
    <w:p>
      <w:pPr>
        <w:spacing w:after="120"/>
        <w:ind w:firstLine="567"/>
        <w:jc w:val="both"/>
      </w:pPr>
      <w:r>
        <w:rPr>
          <w:rFonts w:ascii="Times New Roman" w:hAnsi="Times New Roman"/>
          <w:b w:val="0"/>
          <w:i w:val="0"/>
          <w:sz w:val="26"/>
          <w:rFonts w:ascii="Times New Roman" w:hAnsi="Times New Roman" w:cs="Times New Roman"/>
        </w:rPr>
        <w:t xml:space="preserve">Nội dung 68 phép thử bao gồm: hợp đồng cầu RPC có kiểu (định dạng gói tin, timeout, lan truyền lỗi sập), các lớp đệm thay thế API của Chrome, các bộ xử lý chùm khóa, mã hóa, sao lưu và tùy chọn, </w:t>
      </w:r>
      <w:r>
        <w:rPr>
          <w:rFonts w:ascii="Times New Roman" w:hAnsi="Times New Roman"/>
          <w:b/>
          <w:i w:val="0"/>
          <w:sz w:val="26"/>
          <w:rFonts w:ascii="Times New Roman" w:hAnsi="Times New Roman" w:cs="Times New Roman"/>
        </w:rPr>
        <w:t>phép thử đối chứng (golden)</w:t>
      </w:r>
      <w:r>
        <w:rPr>
          <w:rFonts w:ascii="Times New Roman" w:hAnsi="Times New Roman"/>
          <w:b w:val="0"/>
          <w:i w:val="0"/>
          <w:sz w:val="26"/>
          <w:rFonts w:ascii="Times New Roman" w:hAnsi="Times New Roman" w:cs="Times New Roman"/>
        </w:rPr>
        <w:t xml:space="preserve"> so khớp kết quả với dữ liệu chuẩn sinh từ bản máy tính, và </w:t>
      </w:r>
      <w:r>
        <w:rPr>
          <w:rFonts w:ascii="Times New Roman" w:hAnsi="Times New Roman"/>
          <w:b/>
          <w:i w:val="0"/>
          <w:sz w:val="26"/>
          <w:rFonts w:ascii="Times New Roman" w:hAnsi="Times New Roman" w:cs="Times New Roman"/>
        </w:rPr>
        <w:t>phép thử liên thông</w:t>
      </w:r>
      <w:r>
        <w:rPr>
          <w:rFonts w:ascii="Times New Roman" w:hAnsi="Times New Roman"/>
          <w:b w:val="0"/>
          <w:i w:val="0"/>
          <w:sz w:val="26"/>
          <w:rFonts w:ascii="Times New Roman" w:hAnsi="Times New Roman" w:cs="Times New Roman"/>
        </w:rPr>
        <w:t xml:space="preserve"> giải mã bằng thư viện độc lập.</w:t>
      </w:r>
    </w:p>
    <w:p>
      <w:pPr>
        <w:keepNext/>
        <w:spacing w:before="200" w:after="120"/>
        <w:outlineLvl w:val="2"/>
      </w:pPr>
      <w:r>
        <w:rPr>
          <w:rFonts w:ascii="Times New Roman" w:hAnsi="Times New Roman"/>
          <w:b/>
          <w:i w:val="0"/>
          <w:color w:val="0F172A"/>
          <w:sz w:val="26"/>
          <w:rFonts w:ascii="Times New Roman" w:hAnsi="Times New Roman" w:cs="Times New Roman"/>
        </w:rPr>
        <w:t>A.3.1. Kiểm chứng bản máy tính không bị thay đổi</w:t>
      </w:r>
    </w:p>
    <w:p>
      <w:pPr>
        <w:spacing w:after="120"/>
        <w:ind w:firstLine="567"/>
        <w:jc w:val="both"/>
      </w:pPr>
      <w:r>
        <w:rPr>
          <w:rFonts w:ascii="Times New Roman" w:hAnsi="Times New Roman"/>
          <w:b w:val="0"/>
          <w:i w:val="0"/>
          <w:sz w:val="26"/>
          <w:rFonts w:ascii="Times New Roman" w:hAnsi="Times New Roman" w:cs="Times New Roman"/>
        </w:rPr>
        <w:t>Ràng buộc "không được sửa bản máy tính đang chạy ổn định trong khi phát triển bản di động" được biến thành một phép kiểm tra tự động.</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mobile</w:t>
      </w:r>
      <w:r>
        <w:br/>
      </w:r>
      <w:r>
        <w:rPr>
          <w:rFonts w:ascii="Consolas" w:hAnsi="Consolas"/>
          <w:sz w:val="20"/>
          <w:rFonts w:ascii="Consolas" w:hAnsi="Consolas" w:cs="Consolas"/>
        </w:rPr>
        <w:t>./scripts/verify-desktop-untouched.sh</w:t>
      </w:r>
    </w:p>
    <w:p>
      <w:pPr>
        <w:spacing w:after="120"/>
        <w:ind w:firstLine="567"/>
        <w:jc w:val="both"/>
      </w:pPr>
      <w:r>
        <w:rPr>
          <w:rFonts w:ascii="Times New Roman" w:hAnsi="Times New Roman"/>
          <w:b/>
          <w:i w:val="0"/>
          <w:sz w:val="26"/>
          <w:rFonts w:ascii="Times New Roman" w:hAnsi="Times New Roman" w:cs="Times New Roman"/>
        </w:rPr>
        <w:t>Kết quả:</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OK: mailvelope/ pristine at e85da308 (161 extension files verified)</w:t>
      </w:r>
    </w:p>
    <w:p>
      <w:pPr>
        <w:spacing w:after="120"/>
        <w:ind w:firstLine="567"/>
        <w:jc w:val="both"/>
      </w:pPr>
      <w:r>
        <w:rPr>
          <w:rFonts w:ascii="Times New Roman" w:hAnsi="Times New Roman"/>
          <w:b w:val="0"/>
          <w:i w:val="0"/>
          <w:sz w:val="26"/>
          <w:rFonts w:ascii="Times New Roman" w:hAnsi="Times New Roman" w:cs="Times New Roman"/>
        </w:rPr>
        <w:t xml:space="preserve">Kịch bản kiểm tra ba điều: cây làm việc của kho bản máy tính sạch, HEAD trùng với mốc đã ghim, và 161 tệp trong </w:t>
      </w:r>
      <w:r>
        <w:rPr>
          <w:rFonts w:ascii="Consolas" w:hAnsi="Consolas"/>
          <w:b w:val="0"/>
          <w:i w:val="0"/>
          <w:sz w:val="23"/>
          <w:rFonts w:ascii="Consolas" w:hAnsi="Consolas" w:cs="Consolas"/>
        </w:rPr>
        <w:t>build/chrome/</w:t>
      </w:r>
      <w:r>
        <w:rPr>
          <w:rFonts w:ascii="Times New Roman" w:hAnsi="Times New Roman"/>
          <w:b w:val="0"/>
          <w:i w:val="0"/>
          <w:sz w:val="26"/>
          <w:rFonts w:ascii="Times New Roman" w:hAnsi="Times New Roman" w:cs="Times New Roman"/>
        </w:rPr>
        <w:t xml:space="preserve"> khớp mã băm SHA-256 của bản phát hành.</w:t>
      </w:r>
    </w:p>
    <w:p>
      <w:pPr>
        <w:spacing w:after="120"/>
        <w:ind w:firstLine="567"/>
        <w:jc w:val="both"/>
      </w:pPr>
      <w:r>
        <w:rPr>
          <w:rFonts w:ascii="Times New Roman" w:hAnsi="Times New Roman"/>
          <w:b w:val="0"/>
          <w:i w:val="0"/>
          <w:sz w:val="26"/>
          <w:rFonts w:ascii="Times New Roman" w:hAnsi="Times New Roman" w:cs="Times New Roman"/>
        </w:rPr>
        <w:t xml:space="preserve">Trong quá trình xây dựng hồ sơ này, kịch bản đã </w:t>
      </w:r>
      <w:r>
        <w:rPr>
          <w:rFonts w:ascii="Times New Roman" w:hAnsi="Times New Roman"/>
          <w:b/>
          <w:i w:val="0"/>
          <w:sz w:val="26"/>
          <w:rFonts w:ascii="Times New Roman" w:hAnsi="Times New Roman" w:cs="Times New Roman"/>
        </w:rPr>
        <w:t>từ chối</w:t>
      </w:r>
      <w:r>
        <w:rPr>
          <w:rFonts w:ascii="Times New Roman" w:hAnsi="Times New Roman"/>
          <w:b w:val="0"/>
          <w:i w:val="0"/>
          <w:sz w:val="26"/>
          <w:rFonts w:ascii="Times New Roman" w:hAnsi="Times New Roman" w:cs="Times New Roman"/>
        </w:rPr>
        <w:t xml:space="preserve"> ngay khi bản máy tính được sửa để gỡ bỏ thư viện đo lường và cơ chế kiểm tra giấy phép — đúng như thiết kế. Mốc ghim chỉ được cập nhật cho những thay đổi đã được chủ động quyết định, và mỗi lần cập nhật đều được ghi lại trong chính kịch bản.</w:t>
      </w:r>
    </w:p>
    <w:p>
      <w:pPr>
        <w:keepNext/>
        <w:spacing w:before="320" w:after="120"/>
        <w:outlineLvl w:val="1"/>
      </w:pPr>
      <w:r>
        <w:rPr>
          <w:rFonts w:ascii="Times New Roman" w:hAnsi="Times New Roman"/>
          <w:b/>
          <w:i w:val="0"/>
          <w:color w:val="1D4ED8"/>
          <w:sz w:val="28"/>
          <w:rFonts w:ascii="Times New Roman" w:hAnsi="Times New Roman" w:cs="Times New Roman"/>
        </w:rPr>
        <w:t>A.4. Kiểm toán bản dịch tiếng Việt</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mailvelope</w:t>
      </w:r>
      <w:r>
        <w:br/>
      </w:r>
      <w:r>
        <w:rPr>
          <w:rFonts w:ascii="Consolas" w:hAnsi="Consolas"/>
          <w:sz w:val="20"/>
          <w:rFonts w:ascii="Consolas" w:hAnsi="Consolas" w:cs="Consolas"/>
        </w:rPr>
        <w:t>node scripts/verify-translation.mjs</w:t>
      </w:r>
    </w:p>
    <w:p>
      <w:pPr>
        <w:spacing w:after="120"/>
        <w:ind w:firstLine="567"/>
        <w:jc w:val="both"/>
      </w:pPr>
      <w:r>
        <w:rPr>
          <w:rFonts w:ascii="Times New Roman" w:hAnsi="Times New Roman"/>
          <w:b/>
          <w:i w:val="0"/>
          <w:sz w:val="26"/>
          <w:rFonts w:ascii="Times New Roman" w:hAnsi="Times New Roman" w:cs="Times New Roman"/>
        </w:rPr>
        <w:t>Kết quả:</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English keys      : 586</w:t>
      </w:r>
      <w:r>
        <w:br/>
      </w:r>
      <w:r>
        <w:rPr>
          <w:rFonts w:ascii="Consolas" w:hAnsi="Consolas"/>
          <w:sz w:val="20"/>
          <w:rFonts w:ascii="Consolas" w:hAnsi="Consolas" w:cs="Consolas"/>
        </w:rPr>
        <w:t>Vietnamese keys   : 586</w:t>
      </w:r>
      <w:r>
        <w:br/>
      </w:r>
      <w:r>
        <w:rPr>
          <w:rFonts w:ascii="Consolas" w:hAnsi="Consolas"/>
          <w:sz w:val="20"/>
          <w:rFonts w:ascii="Consolas" w:hAnsi="Consolas" w:cs="Consolas"/>
        </w:rPr>
        <w:t>Coverage          : 100%</w:t>
      </w:r>
      <w:r>
        <w:br/>
      </w:r>
      <w:r>
        <w:rPr>
          <w:rFonts w:ascii="Consolas" w:hAnsi="Consolas"/>
          <w:sz w:val="20"/>
          <w:rFonts w:ascii="Consolas" w:hAnsi="Consolas" w:cs="Consolas"/>
        </w:rPr>
        <w:t>Missing           : 0</w:t>
      </w:r>
      <w:r>
        <w:br/>
      </w:r>
      <w:r>
        <w:rPr>
          <w:rFonts w:ascii="Consolas" w:hAnsi="Consolas"/>
          <w:sz w:val="20"/>
          <w:rFonts w:ascii="Consolas" w:hAnsi="Consolas" w:cs="Consolas"/>
        </w:rPr>
        <w:t>Placeholder errors: 0</w:t>
      </w:r>
      <w:r>
        <w:br/>
      </w:r>
      <w:r>
        <w:rPr>
          <w:rFonts w:ascii="Consolas" w:hAnsi="Consolas"/>
          <w:sz w:val="20"/>
          <w:rFonts w:ascii="Consolas" w:hAnsi="Consolas" w:cs="Consolas"/>
        </w:rPr>
        <w:t>Markup errors     : 0</w:t>
      </w:r>
      <w:r>
        <w:br/>
      </w:r>
      <w:r>
        <w:rPr>
          <w:rFonts w:ascii="Consolas" w:hAnsi="Consolas"/>
          <w:sz w:val="20"/>
          <w:rFonts w:ascii="Consolas" w:hAnsi="Consolas" w:cs="Consolas"/>
        </w:rPr>
        <w:t>Untranslated      : 2</w:t>
      </w:r>
      <w:r>
        <w:br/>
      </w:r>
      <w:r>
        <w:rPr>
          <w:rFonts w:ascii="Consolas" w:hAnsi="Consolas"/>
          <w:sz w:val="20"/>
          <w:rFonts w:ascii="Consolas" w:hAnsi="Consolas" w:cs="Consolas"/>
        </w:rPr>
        <w:t>Glossary deviations: 0</w:t>
      </w:r>
      <w:r>
        <w:br/>
      </w:r>
      <w:r>
        <w:rPr>
          <w:rFonts w:ascii="Consolas" w:hAnsi="Consolas"/>
          <w:sz w:val="20"/>
          <w:rFonts w:ascii="Consolas" w:hAnsi="Consolas" w:cs="Consolas"/>
        </w:rPr>
      </w:r>
      <w:r>
        <w:br/>
      </w:r>
      <w:r>
        <w:rPr>
          <w:rFonts w:ascii="Consolas" w:hAnsi="Consolas"/>
          <w:sz w:val="20"/>
          <w:rFonts w:ascii="Consolas" w:hAnsi="Consolas" w:cs="Consolas"/>
        </w:rPr>
        <w:t>Other locales: {"ar":531,"de":579,"en":586,"es":489,"fr":534,"he":507,</w:t>
      </w:r>
      <w:r>
        <w:br/>
      </w:r>
      <w:r>
        <w:rPr>
          <w:rFonts w:ascii="Consolas" w:hAnsi="Consolas"/>
          <w:sz w:val="20"/>
          <w:rFonts w:ascii="Consolas" w:hAnsi="Consolas" w:cs="Consolas"/>
        </w:rPr>
        <w:t>"id":531,"ja":528,"km":512,"lt":517,"my":512,"pt_BR":531,"ru":530,</w:t>
      </w:r>
      <w:r>
        <w:br/>
      </w:r>
      <w:r>
        <w:rPr>
          <w:rFonts w:ascii="Consolas" w:hAnsi="Consolas"/>
          <w:sz w:val="20"/>
          <w:rFonts w:ascii="Consolas" w:hAnsi="Consolas" w:cs="Consolas"/>
        </w:rPr>
        <w:t>"tr":533,"uk":534,"vi":586}</w:t>
      </w:r>
    </w:p>
    <w:p>
      <w:pPr>
        <w:spacing w:after="120"/>
        <w:ind w:firstLine="567"/>
        <w:jc w:val="both"/>
      </w:pPr>
      <w:r>
        <w:rPr>
          <w:rFonts w:ascii="Times New Roman" w:hAnsi="Times New Roman"/>
          <w:b w:val="0"/>
          <w:i w:val="0"/>
          <w:sz w:val="26"/>
          <w:rFonts w:ascii="Times New Roman" w:hAnsi="Times New Roman" w:cs="Times New Roman"/>
        </w:rPr>
        <w:t xml:space="preserve">Hai giá trị được báo là "chưa dịch" là </w:t>
      </w:r>
      <w:r>
        <w:rPr>
          <w:rFonts w:ascii="Consolas" w:hAnsi="Consolas"/>
          <w:b w:val="0"/>
          <w:i w:val="0"/>
          <w:sz w:val="23"/>
          <w:rFonts w:ascii="Consolas" w:hAnsi="Consolas" w:cs="Consolas"/>
        </w:rPr>
        <w:t>Gmail API</w:t>
      </w:r>
      <w:r>
        <w:rPr>
          <w:rFonts w:ascii="Times New Roman" w:hAnsi="Times New Roman"/>
          <w:b w:val="0"/>
          <w:i w:val="0"/>
          <w:sz w:val="26"/>
          <w:rFonts w:ascii="Times New Roman" w:hAnsi="Times New Roman" w:cs="Times New Roman"/>
        </w:rPr>
        <w:t xml:space="preserve"> và </w:t>
      </w:r>
      <w:r>
        <w:rPr>
          <w:rFonts w:ascii="Consolas" w:hAnsi="Consolas"/>
          <w:b w:val="0"/>
          <w:i w:val="0"/>
          <w:sz w:val="23"/>
          <w:rFonts w:ascii="Consolas" w:hAnsi="Consolas" w:cs="Consolas"/>
        </w:rPr>
        <w:t>Copyright © Tracy Tran</w:t>
      </w:r>
      <w:r>
        <w:rPr>
          <w:rFonts w:ascii="Times New Roman" w:hAnsi="Times New Roman"/>
          <w:b w:val="0"/>
          <w:i w:val="0"/>
          <w:sz w:val="26"/>
          <w:rFonts w:ascii="Times New Roman" w:hAnsi="Times New Roman" w:cs="Times New Roman"/>
        </w:rPr>
        <w:t xml:space="preserve"> — đều là danh từ riêng, giữ nguyên là đúng. Không có sai lệch thuật ngữ nào.</w:t>
      </w:r>
    </w:p>
    <w:p>
      <w:pPr>
        <w:keepNext/>
        <w:spacing w:before="200" w:after="120"/>
        <w:outlineLvl w:val="2"/>
      </w:pPr>
      <w:r>
        <w:rPr>
          <w:rFonts w:ascii="Times New Roman" w:hAnsi="Times New Roman"/>
          <w:b/>
          <w:i w:val="0"/>
          <w:color w:val="0F172A"/>
          <w:sz w:val="26"/>
          <w:rFonts w:ascii="Times New Roman" w:hAnsi="Times New Roman" w:cs="Times New Roman"/>
        </w:rPr>
        <w:t>A.4.1. Sáu lỗi do kiểm toán phát hiện và đã sửa</w:t>
      </w:r>
    </w:p>
    <w:p>
      <w:pPr>
        <w:spacing w:after="120"/>
        <w:ind w:firstLine="567"/>
        <w:jc w:val="both"/>
      </w:pPr>
      <w:r>
        <w:rPr>
          <w:rFonts w:ascii="Times New Roman" w:hAnsi="Times New Roman"/>
          <w:b w:val="0"/>
          <w:i w:val="0"/>
          <w:sz w:val="26"/>
          <w:rFonts w:ascii="Times New Roman" w:hAnsi="Times New Roman" w:cs="Times New Roman"/>
        </w:rPr>
        <w:t>Ghi lại đầy đủ, vì việc một quy trình tự tìm ra lỗi là bằng chứng quy trình đó hoạt động.</w:t>
      </w:r>
    </w:p>
    <w:p>
      <w:pPr>
        <w:spacing w:before="200" w:after="60"/>
        <w:jc w:val="center"/>
      </w:pPr>
      <w:r>
        <w:rPr>
          <w:rFonts w:ascii="Times New Roman" w:hAnsi="Times New Roman"/>
          <w:b w:val="0"/>
          <w:i/>
          <w:color w:val="475569"/>
          <w:sz w:val="23"/>
          <w:rFonts w:ascii="Times New Roman" w:hAnsi="Times New Roman" w:cs="Times New Roman"/>
        </w:rPr>
        <w:t>Bảng A.2. Các lỗi bản dịch được phát hiện và cách xử lý</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Mã chuỗi</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Lỗi</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Mức độ</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Xử lý</w:t>
            </w:r>
          </w:p>
        </w:tc>
      </w:tr>
      <w:tr>
        <w:tc>
          <w:tcPr>
            <w:tcW w:type="dxa" w:w="2268"/>
          </w:tcPr>
          <w:p>
            <w:pPr>
              <w:spacing w:after="40" w:before="40" w:line="240" w:lineRule="auto"/>
              <w:jc w:val="left"/>
            </w:pPr>
            <w:r/>
            <w:r>
              <w:rPr>
                <w:rFonts w:ascii="Consolas" w:hAnsi="Consolas"/>
                <w:b w:val="0"/>
                <w:i w:val="0"/>
                <w:sz w:val="23"/>
                <w:rFonts w:ascii="Consolas" w:hAnsi="Consolas" w:cs="Consolas"/>
              </w:rPr>
              <w:t>onboarding_success_created_key_text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 xml:space="preserve">Bản dịch </w:t>
            </w:r>
            <w:r>
              <w:rPr>
                <w:rFonts w:ascii="Times New Roman" w:hAnsi="Times New Roman"/>
                <w:b/>
                <w:i w:val="0"/>
                <w:sz w:val="23"/>
                <w:rFonts w:ascii="Times New Roman" w:hAnsi="Times New Roman" w:cs="Times New Roman"/>
              </w:rPr>
              <w:t>bỏ mất câu yêu cầu gửi khóa công khai và dấu vân tay cho quản trị viên qua kênh đã xác thực</w:t>
            </w:r>
            <w:r>
              <w:rPr>
                <w:rFonts w:ascii="Times New Roman" w:hAnsi="Times New Roman"/>
                <w:b w:val="0"/>
                <w:i w:val="0"/>
                <w:sz w:val="23"/>
                <w:rFonts w:ascii="Times New Roman" w:hAnsi="Times New Roman" w:cs="Times New Roman"/>
              </w:rPr>
              <w:t xml:space="preserve"> — tức bỏ mất chính bước bảo đảm tính xác thực của khóa</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Ảnh hưởng an toàn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Dịch lại đầy đủ cả ba câu</w:t>
            </w:r>
          </w:p>
        </w:tc>
      </w:tr>
      <w:tr>
        <w:tc>
          <w:tcPr>
            <w:tcW w:type="dxa" w:w="2268"/>
          </w:tcPr>
          <w:p>
            <w:pPr>
              <w:spacing w:after="40" w:before="40" w:line="240" w:lineRule="auto"/>
              <w:jc w:val="left"/>
            </w:pPr>
            <w:r/>
            <w:r>
              <w:rPr>
                <w:rFonts w:ascii="Consolas" w:hAnsi="Consolas"/>
                <w:b w:val="0"/>
                <w:i w:val="0"/>
                <w:sz w:val="23"/>
                <w:rFonts w:ascii="Consolas" w:hAnsi="Consolas" w:cs="Consolas"/>
              </w:rPr>
              <w:t>recovery_sheet_trusted_contacts</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 xml:space="preserve">Bản dịch </w:t>
            </w:r>
            <w:r>
              <w:rPr>
                <w:rFonts w:ascii="Times New Roman" w:hAnsi="Times New Roman"/>
                <w:b/>
                <w:i w:val="0"/>
                <w:sz w:val="23"/>
                <w:rFonts w:ascii="Times New Roman" w:hAnsi="Times New Roman" w:cs="Times New Roman"/>
              </w:rPr>
              <w:t>bỏ mất khuyến cáo phải tự xác minh danh tính</w:t>
            </w:r>
            <w:r>
              <w:rPr>
                <w:rFonts w:ascii="Times New Roman" w:hAnsi="Times New Roman"/>
                <w:b w:val="0"/>
                <w:i w:val="0"/>
                <w:sz w:val="23"/>
                <w:rFonts w:ascii="Times New Roman" w:hAnsi="Times New Roman" w:cs="Times New Roman"/>
              </w:rPr>
              <w:t xml:space="preserve"> đối với liên hệ dùng nhà cung cấp thư khác</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Ảnh hưởng an toàn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Dịch lại đầy đủ</w:t>
            </w:r>
          </w:p>
        </w:tc>
      </w:tr>
      <w:tr>
        <w:tc>
          <w:tcPr>
            <w:tcW w:type="dxa" w:w="2268"/>
          </w:tcPr>
          <w:p>
            <w:pPr>
              <w:spacing w:after="40" w:before="40" w:line="240" w:lineRule="auto"/>
              <w:jc w:val="left"/>
            </w:pPr>
            <w:r/>
            <w:r>
              <w:rPr>
                <w:rFonts w:ascii="Consolas" w:hAnsi="Consolas"/>
                <w:b w:val="0"/>
                <w:i w:val="0"/>
                <w:sz w:val="23"/>
                <w:rFonts w:ascii="Consolas" w:hAnsi="Consolas" w:cs="Consolas"/>
              </w:rPr>
              <w:t>recovery_sheet_key_server</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 xml:space="preserve">Mất hai trong ba ô thay thế </w:t>
            </w:r>
            <w:r>
              <w:rPr>
                <w:rFonts w:ascii="Consolas" w:hAnsi="Consolas"/>
                <w:b w:val="0"/>
                <w:i w:val="0"/>
                <w:sz w:val="23"/>
                <w:rFonts w:ascii="Consolas" w:hAnsi="Consolas" w:cs="Consolas"/>
              </w:rPr>
              <w:t>$1</w:t>
            </w:r>
            <w:r>
              <w:rPr>
                <w:rFonts w:ascii="Times New Roman" w:hAnsi="Times New Roman"/>
                <w:b w:val="0"/>
                <w:i w:val="0"/>
                <w:sz w:val="23"/>
                <w:rFonts w:ascii="Times New Roman" w:hAnsi="Times New Roman" w:cs="Times New Roman"/>
              </w:rPr>
              <w:t>, làm thông báo hiển thị thiếu giá trị động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Lỗi chức năng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Khôi phục đủ ba ô</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7 chuỗi khác nhau</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Thuật ngữ "private key" được dịch không nhất quán: lẫn giữa "khóa bí mật" và "khóa riêng tư"</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Ảnh hưởng nhận thức</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Thống nhất về "khóa riêng tư"</w:t>
            </w:r>
          </w:p>
        </w:tc>
      </w:tr>
      <w:tr>
        <w:tc>
          <w:tcPr>
            <w:tcW w:type="dxa" w:w="2268"/>
          </w:tcPr>
          <w:p>
            <w:pPr>
              <w:spacing w:after="40" w:before="40" w:line="240" w:lineRule="auto"/>
              <w:jc w:val="left"/>
            </w:pPr>
            <w:r/>
            <w:r>
              <w:rPr>
                <w:rFonts w:ascii="Consolas" w:hAnsi="Consolas"/>
                <w:b w:val="0"/>
                <w:i w:val="0"/>
                <w:sz w:val="23"/>
                <w:rFonts w:ascii="Consolas" w:hAnsi="Consolas" w:cs="Consolas"/>
              </w:rPr>
              <w:t>onboarding_setup_alert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Từ "fingerprint" để nguyên tiếng Anh, không nhất quán với bộ thuật ngữ</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Chất lượng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"dấu vân tay (fingerprint)"</w:t>
            </w:r>
          </w:p>
        </w:tc>
      </w:tr>
      <w:tr>
        <w:tc>
          <w:tcPr>
            <w:tcW w:type="dxa" w:w="2268"/>
          </w:tcPr>
          <w:p>
            <w:pPr>
              <w:spacing w:after="40" w:before="40" w:line="240" w:lineRule="auto"/>
              <w:jc w:val="left"/>
            </w:pPr>
            <w:r/>
            <w:r>
              <w:rPr>
                <w:rFonts w:ascii="Consolas" w:hAnsi="Consolas"/>
                <w:b w:val="0"/>
                <w:i w:val="0"/>
                <w:sz w:val="23"/>
                <w:rFonts w:ascii="Consolas" w:hAnsi="Consolas" w:cs="Consolas"/>
              </w:rPr>
              <w:t>decrypt_digital_signature_sender_mismatch_tooltip</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Diễn đạt "khóa đã ký" không nói rõ là khóa công khai của người ký</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Chất lượng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Diễn đạt lại chính xác</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Lý do chọn "khóa riêng tư" thay vì "khóa bí mật": tránh gây liên tưởng nhầm tới "bí mật nhà nước", đồng thời nhấn vào tính sở hữu cá nhân của khóa — người dùng phải hiểu rằng đây là thứ </w:t>
      </w:r>
      <w:r>
        <w:rPr>
          <w:rFonts w:ascii="Times New Roman" w:hAnsi="Times New Roman"/>
          <w:b/>
          <w:i w:val="0"/>
          <w:sz w:val="26"/>
          <w:rFonts w:ascii="Times New Roman" w:hAnsi="Times New Roman" w:cs="Times New Roman"/>
        </w:rPr>
        <w:t>của riêng mình</w:t>
      </w:r>
      <w:r>
        <w:rPr>
          <w:rFonts w:ascii="Times New Roman" w:hAnsi="Times New Roman"/>
          <w:b w:val="0"/>
          <w:i w:val="0"/>
          <w:sz w:val="26"/>
          <w:rFonts w:ascii="Times New Roman" w:hAnsi="Times New Roman" w:cs="Times New Roman"/>
        </w:rPr>
        <w:t xml:space="preserve"> và không bao giờ được giao cho ai, kể cả quản trị viên.</w:t>
      </w:r>
    </w:p>
    <w:p>
      <w:pPr>
        <w:keepNext/>
        <w:spacing w:before="320" w:after="120"/>
        <w:outlineLvl w:val="1"/>
      </w:pPr>
      <w:r>
        <w:rPr>
          <w:rFonts w:ascii="Times New Roman" w:hAnsi="Times New Roman"/>
          <w:b/>
          <w:i w:val="0"/>
          <w:color w:val="1D4ED8"/>
          <w:sz w:val="28"/>
          <w:rFonts w:ascii="Times New Roman" w:hAnsi="Times New Roman" w:cs="Times New Roman"/>
        </w:rPr>
        <w:t>A.5. Kiểm toán bề mặt mạng của gói phát hành</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mailvelope</w:t>
      </w:r>
      <w:r>
        <w:br/>
      </w:r>
      <w:r>
        <w:rPr>
          <w:rFonts w:ascii="Consolas" w:hAnsi="Consolas"/>
          <w:sz w:val="20"/>
          <w:rFonts w:ascii="Consolas" w:hAnsi="Consolas" w:cs="Consolas"/>
        </w:rPr>
        <w:t>./scripts/verify-no-external-endpoints.sh \</w:t>
      </w:r>
      <w:r>
        <w:br/>
      </w:r>
      <w:r>
        <w:rPr>
          <w:rFonts w:ascii="Consolas" w:hAnsi="Consolas"/>
          <w:sz w:val="20"/>
          <w:rFonts w:ascii="Consolas" w:hAnsi="Consolas" w:cs="Consolas"/>
        </w:rPr>
        <w:t xml:space="preserve">    releases/secure-mail-v0.3.0-hardened/extension</w:t>
      </w:r>
    </w:p>
    <w:p>
      <w:pPr>
        <w:spacing w:after="120"/>
        <w:ind w:firstLine="567"/>
        <w:jc w:val="both"/>
      </w:pPr>
      <w:r>
        <w:rPr>
          <w:rFonts w:ascii="Times New Roman" w:hAnsi="Times New Roman"/>
          <w:b/>
          <w:i w:val="0"/>
          <w:sz w:val="26"/>
          <w:rFonts w:ascii="Times New Roman" w:hAnsi="Times New Roman" w:cs="Times New Roman"/>
        </w:rPr>
        <w:t>Kết quả (toàn văn):</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Secure Mail — network-surface audit of</w:t>
      </w:r>
      <w:r>
        <w:br/>
      </w:r>
      <w:r>
        <w:rPr>
          <w:rFonts w:ascii="Consolas" w:hAnsi="Consolas"/>
          <w:sz w:val="20"/>
          <w:rFonts w:ascii="Consolas" w:hAnsi="Consolas" w:cs="Consolas"/>
        </w:rPr>
        <w:t>releases/secure-mail-v0.3.0-hardened/extension</w:t>
      </w:r>
      <w:r>
        <w:br/>
      </w:r>
      <w:r>
        <w:rPr>
          <w:rFonts w:ascii="Consolas" w:hAnsi="Consolas"/>
          <w:sz w:val="20"/>
          <w:rFonts w:ascii="Consolas" w:hAnsi="Consolas" w:cs="Consolas"/>
        </w:rPr>
        <w:t>======================================================================</w:t>
      </w:r>
      <w:r>
        <w:br/>
      </w:r>
      <w:r>
        <w:rPr>
          <w:rFonts w:ascii="Consolas" w:hAnsi="Consolas"/>
          <w:sz w:val="20"/>
          <w:rFonts w:ascii="Consolas" w:hAnsi="Consolas" w:cs="Consolas"/>
        </w:rPr>
      </w:r>
      <w:r>
        <w:br/>
      </w:r>
      <w:r>
        <w:rPr>
          <w:rFonts w:ascii="Consolas" w:hAnsi="Consolas"/>
          <w:sz w:val="20"/>
          <w:rFonts w:ascii="Consolas" w:hAnsi="Consolas" w:cs="Consolas"/>
        </w:rPr>
        <w:t>[1] Forbidden endpoints (must be absent)</w:t>
      </w:r>
      <w:r>
        <w:br/>
      </w:r>
      <w:r>
        <w:rPr>
          <w:rFonts w:ascii="Consolas" w:hAnsi="Consolas"/>
          <w:sz w:val="20"/>
          <w:rFonts w:ascii="Consolas" w:hAnsi="Consolas" w:cs="Consolas"/>
        </w:rPr>
        <w:t>----------------------------------------------------------------------</w:t>
      </w:r>
      <w:r>
        <w:br/>
      </w:r>
      <w:r>
        <w:rPr>
          <w:rFonts w:ascii="Consolas" w:hAnsi="Consolas"/>
          <w:sz w:val="20"/>
          <w:rFonts w:ascii="Consolas" w:hAnsi="Consolas" w:cs="Consolas"/>
        </w:rPr>
        <w:t xml:space="preserve">  PASS  cleaninsights                      0 occurrences</w:t>
      </w:r>
      <w:r>
        <w:br/>
      </w:r>
      <w:r>
        <w:rPr>
          <w:rFonts w:ascii="Consolas" w:hAnsi="Consolas"/>
          <w:sz w:val="20"/>
          <w:rFonts w:ascii="Consolas" w:hAnsi="Consolas" w:cs="Consolas"/>
        </w:rPr>
        <w:t xml:space="preserve">  PASS  metrics.cleaninsights.org          0 occurrences</w:t>
      </w:r>
      <w:r>
        <w:br/>
      </w:r>
      <w:r>
        <w:rPr>
          <w:rFonts w:ascii="Consolas" w:hAnsi="Consolas"/>
          <w:sz w:val="20"/>
          <w:rFonts w:ascii="Consolas" w:hAnsi="Consolas" w:cs="Consolas"/>
        </w:rPr>
        <w:t xml:space="preserve">  PASS  license.mailvelope.com             0 occurrences</w:t>
      </w:r>
      <w:r>
        <w:br/>
      </w:r>
      <w:r>
        <w:rPr>
          <w:rFonts w:ascii="Consolas" w:hAnsi="Consolas"/>
          <w:sz w:val="20"/>
          <w:rFonts w:ascii="Consolas" w:hAnsi="Consolas" w:cs="Consolas"/>
        </w:rPr>
        <w:t xml:space="preserve">  PASS  mailvelope.com/google-workspace    0 occurrences</w:t>
      </w:r>
      <w:r>
        <w:br/>
      </w:r>
      <w:r>
        <w:rPr>
          <w:rFonts w:ascii="Consolas" w:hAnsi="Consolas"/>
          <w:sz w:val="20"/>
          <w:rFonts w:ascii="Consolas" w:hAnsi="Consolas" w:cs="Consolas"/>
        </w:rPr>
      </w:r>
      <w:r>
        <w:br/>
      </w:r>
      <w:r>
        <w:rPr>
          <w:rFonts w:ascii="Consolas" w:hAnsi="Consolas"/>
          <w:sz w:val="20"/>
          <w:rFonts w:ascii="Consolas" w:hAnsi="Consolas" w:cs="Consolas"/>
        </w:rPr>
        <w:t>[2] Network call sites in the source (complete list)</w:t>
      </w:r>
      <w:r>
        <w:br/>
      </w:r>
      <w:r>
        <w:rPr>
          <w:rFonts w:ascii="Consolas" w:hAnsi="Consolas"/>
          <w:sz w:val="20"/>
          <w:rFonts w:ascii="Consolas" w:hAnsi="Consolas" w:cs="Consolas"/>
        </w:rPr>
        <w:t>----------------------------------------------------------------------</w:t>
      </w:r>
      <w:r>
        <w:br/>
      </w:r>
      <w:r>
        <w:rPr>
          <w:rFonts w:ascii="Consolas" w:hAnsi="Consolas"/>
          <w:sz w:val="20"/>
          <w:rFonts w:ascii="Consolas" w:hAnsi="Consolas" w:cs="Consolas"/>
        </w:rPr>
        <w:t xml:space="preserve">    src/controller/app.controller.js</w:t>
      </w:r>
      <w:r>
        <w:br/>
      </w:r>
      <w:r>
        <w:rPr>
          <w:rFonts w:ascii="Consolas" w:hAnsi="Consolas"/>
          <w:sz w:val="20"/>
          <w:rFonts w:ascii="Consolas" w:hAnsi="Consolas" w:cs="Consolas"/>
        </w:rPr>
        <w:t xml:space="preserve">    src/lib/svg-file-parser.js</w:t>
      </w:r>
      <w:r>
        <w:br/>
      </w:r>
      <w:r>
        <w:rPr>
          <w:rFonts w:ascii="Consolas" w:hAnsi="Consolas"/>
          <w:sz w:val="20"/>
          <w:rFonts w:ascii="Consolas" w:hAnsi="Consolas" w:cs="Consolas"/>
        </w:rPr>
        <w:t xml:space="preserve">    src/modules/gmail.js</w:t>
      </w:r>
      <w:r>
        <w:br/>
      </w:r>
      <w:r>
        <w:rPr>
          <w:rFonts w:ascii="Consolas" w:hAnsi="Consolas"/>
          <w:sz w:val="20"/>
          <w:rFonts w:ascii="Consolas" w:hAnsi="Consolas" w:cs="Consolas"/>
        </w:rPr>
        <w:t xml:space="preserve">    src/modules/mveloKeyServer.js</w:t>
      </w:r>
      <w:r>
        <w:br/>
      </w:r>
      <w:r>
        <w:rPr>
          <w:rFonts w:ascii="Consolas" w:hAnsi="Consolas"/>
          <w:sz w:val="20"/>
          <w:rFonts w:ascii="Consolas" w:hAnsi="Consolas" w:cs="Consolas"/>
        </w:rPr>
        <w:t xml:space="preserve">    src/modules/openpgpKeyServer.js</w:t>
      </w:r>
      <w:r>
        <w:br/>
      </w:r>
      <w:r>
        <w:rPr>
          <w:rFonts w:ascii="Consolas" w:hAnsi="Consolas"/>
          <w:sz w:val="20"/>
          <w:rFonts w:ascii="Consolas" w:hAnsi="Consolas" w:cs="Consolas"/>
        </w:rPr>
        <w:t xml:space="preserve">    src/modules/wkdLocate.js</w:t>
      </w:r>
      <w:r>
        <w:br/>
      </w:r>
      <w:r>
        <w:rPr>
          <w:rFonts w:ascii="Consolas" w:hAnsi="Consolas"/>
          <w:sz w:val="20"/>
          <w:rFonts w:ascii="Consolas" w:hAnsi="Consolas" w:cs="Consolas"/>
        </w:rPr>
      </w:r>
      <w:r>
        <w:br/>
      </w:r>
      <w:r>
        <w:rPr>
          <w:rFonts w:ascii="Consolas" w:hAnsi="Consolas"/>
          <w:sz w:val="20"/>
          <w:rFonts w:ascii="Consolas" w:hAnsi="Consolas" w:cs="Consolas"/>
        </w:rPr>
        <w:t xml:space="preserve">  Resolved hosts and their status:</w:t>
      </w:r>
      <w:r>
        <w:br/>
      </w:r>
      <w:r>
        <w:rPr>
          <w:rFonts w:ascii="Consolas" w:hAnsi="Consolas"/>
          <w:sz w:val="20"/>
          <w:rFonts w:ascii="Consolas" w:hAnsi="Consolas" w:cs="Consolas"/>
        </w:rPr>
      </w:r>
      <w:r>
        <w:br/>
      </w:r>
      <w:r>
        <w:rPr>
          <w:rFonts w:ascii="Consolas" w:hAnsi="Consolas"/>
          <w:sz w:val="20"/>
          <w:rFonts w:ascii="Consolas" w:hAnsi="Consolas" w:cs="Consolas"/>
        </w:rPr>
        <w:t xml:space="preserve">    accounts.google.com     Gmail sign-in        ENABLED  (feature in use)</w:t>
      </w:r>
      <w:r>
        <w:br/>
      </w:r>
      <w:r>
        <w:rPr>
          <w:rFonts w:ascii="Consolas" w:hAnsi="Consolas"/>
          <w:sz w:val="20"/>
          <w:rFonts w:ascii="Consolas" w:hAnsi="Consolas" w:cs="Consolas"/>
        </w:rPr>
        <w:t xml:space="preserve">    oauth2.googleapis.com   OAuth token exchange ENABLED  (feature in use)</w:t>
      </w:r>
      <w:r>
        <w:br/>
      </w:r>
      <w:r>
        <w:rPr>
          <w:rFonts w:ascii="Consolas" w:hAnsi="Consolas"/>
          <w:sz w:val="20"/>
          <w:rFonts w:ascii="Consolas" w:hAnsi="Consolas" w:cs="Consolas"/>
        </w:rPr>
        <w:t xml:space="preserve">    www.googleapis.com      Gmail API + userinfo ENABLED  (feature in use)</w:t>
      </w:r>
      <w:r>
        <w:br/>
      </w:r>
      <w:r>
        <w:rPr>
          <w:rFonts w:ascii="Consolas" w:hAnsi="Consolas"/>
          <w:sz w:val="20"/>
          <w:rFonts w:ascii="Consolas" w:hAnsi="Consolas" w:cs="Consolas"/>
        </w:rPr>
        <w:t xml:space="preserve">    keys.mailvelope.com     public key server    DISABLED by default</w:t>
      </w:r>
      <w:r>
        <w:br/>
      </w:r>
      <w:r>
        <w:rPr>
          <w:rFonts w:ascii="Consolas" w:hAnsi="Consolas"/>
          <w:sz w:val="20"/>
          <w:rFonts w:ascii="Consolas" w:hAnsi="Consolas" w:cs="Consolas"/>
        </w:rPr>
        <w:t xml:space="preserve">    keys.openpgp.org        public key server    DISABLED by default</w:t>
      </w:r>
      <w:r>
        <w:br/>
      </w:r>
      <w:r>
        <w:rPr>
          <w:rFonts w:ascii="Consolas" w:hAnsi="Consolas"/>
          <w:sz w:val="20"/>
          <w:rFonts w:ascii="Consolas" w:hAnsi="Consolas" w:cs="Consolas"/>
        </w:rPr>
        <w:t xml:space="preserve">    &lt;recipient domain&gt; WKD  key lookup by domain DISABLED by default</w:t>
      </w:r>
      <w:r>
        <w:br/>
      </w:r>
      <w:r>
        <w:rPr>
          <w:rFonts w:ascii="Consolas" w:hAnsi="Consolas"/>
          <w:sz w:val="20"/>
          <w:rFonts w:ascii="Consolas" w:hAnsi="Consolas" w:cs="Consolas"/>
        </w:rPr>
        <w:t xml:space="preserve">    chrome-extension://...  bundled SVG assets   local only, never remote</w:t>
      </w:r>
      <w:r>
        <w:br/>
      </w:r>
      <w:r>
        <w:rPr>
          <w:rFonts w:ascii="Consolas" w:hAnsi="Consolas"/>
          <w:sz w:val="20"/>
          <w:rFonts w:ascii="Consolas" w:hAnsi="Consolas" w:cs="Consolas"/>
        </w:rPr>
      </w:r>
      <w:r>
        <w:br/>
      </w:r>
      <w:r>
        <w:rPr>
          <w:rFonts w:ascii="Consolas" w:hAnsi="Consolas"/>
          <w:sz w:val="20"/>
          <w:rFonts w:ascii="Consolas" w:hAnsi="Consolas" w:cs="Consolas"/>
        </w:rPr>
        <w:t>======================================================================</w:t>
      </w:r>
      <w:r>
        <w:br/>
      </w:r>
      <w:r>
        <w:rPr>
          <w:rFonts w:ascii="Consolas" w:hAnsi="Consolas"/>
          <w:sz w:val="20"/>
          <w:rFonts w:ascii="Consolas" w:hAnsi="Consolas" w:cs="Consolas"/>
        </w:rPr>
        <w:t>RESULT: PASS — no removed endpoint is present.</w:t>
      </w:r>
    </w:p>
    <w:p>
      <w:pPr>
        <w:keepNext/>
        <w:spacing w:before="200" w:after="120"/>
        <w:outlineLvl w:val="2"/>
      </w:pPr>
      <w:r>
        <w:rPr>
          <w:rFonts w:ascii="Times New Roman" w:hAnsi="Times New Roman"/>
          <w:b/>
          <w:i w:val="0"/>
          <w:color w:val="0F172A"/>
          <w:sz w:val="26"/>
          <w:rFonts w:ascii="Times New Roman" w:hAnsi="Times New Roman" w:cs="Times New Roman"/>
        </w:rPr>
        <w:t>A.5.1. Ghi chú về phương pháp kiểm toán</w:t>
      </w:r>
    </w:p>
    <w:p>
      <w:pPr>
        <w:spacing w:after="120"/>
        <w:ind w:firstLine="567"/>
        <w:jc w:val="both"/>
      </w:pPr>
      <w:r>
        <w:rPr>
          <w:rFonts w:ascii="Times New Roman" w:hAnsi="Times New Roman"/>
          <w:b w:val="0"/>
          <w:i w:val="0"/>
          <w:sz w:val="26"/>
          <w:rFonts w:ascii="Times New Roman" w:hAnsi="Times New Roman" w:cs="Times New Roman"/>
        </w:rPr>
        <w:t xml:space="preserve">Kịch bản cố ý </w:t>
      </w:r>
      <w:r>
        <w:rPr>
          <w:rFonts w:ascii="Times New Roman" w:hAnsi="Times New Roman"/>
          <w:b/>
          <w:i w:val="0"/>
          <w:sz w:val="26"/>
          <w:rFonts w:ascii="Times New Roman" w:hAnsi="Times New Roman" w:cs="Times New Roman"/>
        </w:rPr>
        <w:t>không</w:t>
      </w:r>
      <w:r>
        <w:rPr>
          <w:rFonts w:ascii="Times New Roman" w:hAnsi="Times New Roman"/>
          <w:b w:val="0"/>
          <w:i w:val="0"/>
          <w:sz w:val="26"/>
          <w:rFonts w:ascii="Times New Roman" w:hAnsi="Times New Roman" w:cs="Times New Roman"/>
        </w:rPr>
        <w:t xml:space="preserve"> liệt kê mọi chuỗi giống URL tìm thấy trong gói đã biên dịch. Cách làm đó cho ra hàng trăm kết quả sai: các thư viện phía giao diện nhúng liên kết tài liệu trong thông báo lỗi của chúng, và những liên kết đó không bao giờ được truy cập.</w:t>
      </w:r>
    </w:p>
    <w:p>
      <w:pPr>
        <w:spacing w:after="120"/>
        <w:ind w:firstLine="567"/>
        <w:jc w:val="both"/>
      </w:pPr>
      <w:r>
        <w:rPr>
          <w:rFonts w:ascii="Times New Roman" w:hAnsi="Times New Roman"/>
          <w:b w:val="0"/>
          <w:i w:val="0"/>
          <w:sz w:val="26"/>
          <w:rFonts w:ascii="Times New Roman" w:hAnsi="Times New Roman" w:cs="Times New Roman"/>
        </w:rPr>
        <w:t xml:space="preserve">Bề mặt mạng thật của một chương trình là </w:t>
      </w:r>
      <w:r>
        <w:rPr>
          <w:rFonts w:ascii="Times New Roman" w:hAnsi="Times New Roman"/>
          <w:b/>
          <w:i w:val="0"/>
          <w:sz w:val="26"/>
          <w:rFonts w:ascii="Times New Roman" w:hAnsi="Times New Roman" w:cs="Times New Roman"/>
        </w:rPr>
        <w:t>tập hợp các điểm phát sinh yêu cầu mạng</w:t>
      </w:r>
      <w:r>
        <w:rPr>
          <w:rFonts w:ascii="Times New Roman" w:hAnsi="Times New Roman"/>
          <w:b w:val="0"/>
          <w:i w:val="0"/>
          <w:sz w:val="26"/>
          <w:rFonts w:ascii="Times New Roman" w:hAnsi="Times New Roman" w:cs="Times New Roman"/>
        </w:rPr>
        <w:t xml:space="preserve">. Kịch bản liệt kê đúng tập hợp đó bằng cách tìm mọi lời gọi </w:t>
      </w:r>
      <w:r>
        <w:rPr>
          <w:rFonts w:ascii="Consolas" w:hAnsi="Consolas"/>
          <w:b w:val="0"/>
          <w:i w:val="0"/>
          <w:sz w:val="23"/>
          <w:rFonts w:ascii="Consolas" w:hAnsi="Consolas" w:cs="Consolas"/>
        </w:rPr>
        <w:t>fetch</w:t>
      </w:r>
      <w:r>
        <w:rPr>
          <w:rFonts w:ascii="Times New Roman" w:hAnsi="Times New Roman"/>
          <w:b w:val="0"/>
          <w:i w:val="0"/>
          <w:sz w:val="26"/>
          <w:rFonts w:ascii="Times New Roman" w:hAnsi="Times New Roman" w:cs="Times New Roman"/>
        </w:rPr>
        <w:t xml:space="preserve">, </w:t>
      </w:r>
      <w:r>
        <w:rPr>
          <w:rFonts w:ascii="Consolas" w:hAnsi="Consolas"/>
          <w:b w:val="0"/>
          <w:i w:val="0"/>
          <w:sz w:val="23"/>
          <w:rFonts w:ascii="Consolas" w:hAnsi="Consolas" w:cs="Consolas"/>
        </w:rPr>
        <w:t>XMLHttpRequest</w:t>
      </w:r>
      <w:r>
        <w:rPr>
          <w:rFonts w:ascii="Times New Roman" w:hAnsi="Times New Roman"/>
          <w:b w:val="0"/>
          <w:i w:val="0"/>
          <w:sz w:val="26"/>
          <w:rFonts w:ascii="Times New Roman" w:hAnsi="Times New Roman" w:cs="Times New Roman"/>
        </w:rPr>
        <w:t xml:space="preserve">, </w:t>
      </w:r>
      <w:r>
        <w:rPr>
          <w:rFonts w:ascii="Consolas" w:hAnsi="Consolas"/>
          <w:b w:val="0"/>
          <w:i w:val="0"/>
          <w:sz w:val="23"/>
          <w:rFonts w:ascii="Consolas" w:hAnsi="Consolas" w:cs="Consolas"/>
        </w:rPr>
        <w:t>WebSocket</w:t>
      </w:r>
      <w:r>
        <w:rPr>
          <w:rFonts w:ascii="Times New Roman" w:hAnsi="Times New Roman"/>
          <w:b w:val="0"/>
          <w:i w:val="0"/>
          <w:sz w:val="26"/>
          <w:rFonts w:ascii="Times New Roman" w:hAnsi="Times New Roman" w:cs="Times New Roman"/>
        </w:rPr>
        <w:t xml:space="preserve"> và </w:t>
      </w:r>
      <w:r>
        <w:rPr>
          <w:rFonts w:ascii="Consolas" w:hAnsi="Consolas"/>
          <w:b w:val="0"/>
          <w:i w:val="0"/>
          <w:sz w:val="23"/>
          <w:rFonts w:ascii="Consolas" w:hAnsi="Consolas" w:cs="Consolas"/>
        </w:rPr>
        <w:t>sendBeacon</w:t>
      </w:r>
      <w:r>
        <w:rPr>
          <w:rFonts w:ascii="Times New Roman" w:hAnsi="Times New Roman"/>
          <w:b w:val="0"/>
          <w:i w:val="0"/>
          <w:sz w:val="26"/>
          <w:rFonts w:ascii="Times New Roman" w:hAnsi="Times New Roman" w:cs="Times New Roman"/>
        </w:rPr>
        <w:t xml:space="preserve"> trong mã nguồn. Kết quả là </w:t>
      </w:r>
      <w:r>
        <w:rPr>
          <w:rFonts w:ascii="Times New Roman" w:hAnsi="Times New Roman"/>
          <w:b/>
          <w:i w:val="0"/>
          <w:sz w:val="26"/>
          <w:rFonts w:ascii="Times New Roman" w:hAnsi="Times New Roman" w:cs="Times New Roman"/>
        </w:rPr>
        <w:t>sáu tệp</w:t>
      </w:r>
      <w:r>
        <w:rPr>
          <w:rFonts w:ascii="Times New Roman" w:hAnsi="Times New Roman"/>
          <w:b w:val="0"/>
          <w:i w:val="0"/>
          <w:sz w:val="26"/>
          <w:rFonts w:ascii="Times New Roman" w:hAnsi="Times New Roman" w:cs="Times New Roman"/>
        </w:rPr>
        <w:t xml:space="preserve">, và trong đó </w:t>
      </w:r>
      <w:r>
        <w:rPr>
          <w:rFonts w:ascii="Consolas" w:hAnsi="Consolas"/>
          <w:b w:val="0"/>
          <w:i w:val="0"/>
          <w:sz w:val="23"/>
          <w:rFonts w:ascii="Consolas" w:hAnsi="Consolas" w:cs="Consolas"/>
        </w:rPr>
        <w:t>svg-file-parser.js</w:t>
      </w:r>
      <w:r>
        <w:rPr>
          <w:rFonts w:ascii="Times New Roman" w:hAnsi="Times New Roman"/>
          <w:b w:val="0"/>
          <w:i w:val="0"/>
          <w:sz w:val="26"/>
          <w:rFonts w:ascii="Times New Roman" w:hAnsi="Times New Roman" w:cs="Times New Roman"/>
        </w:rPr>
        <w:t xml:space="preserve"> chỉ nạp tệp đồ họa đóng gói sẵn qua </w:t>
      </w:r>
      <w:r>
        <w:rPr>
          <w:rFonts w:ascii="Consolas" w:hAnsi="Consolas"/>
          <w:b w:val="0"/>
          <w:i w:val="0"/>
          <w:sz w:val="23"/>
          <w:rFonts w:ascii="Consolas" w:hAnsi="Consolas" w:cs="Consolas"/>
        </w:rPr>
        <w:t>chrome.runtime.getURL()</w:t>
      </w:r>
      <w:r>
        <w:rPr>
          <w:rFonts w:ascii="Times New Roman" w:hAnsi="Times New Roman"/>
          <w:b w:val="0"/>
          <w:i w:val="0"/>
          <w:sz w:val="26"/>
          <w:rFonts w:ascii="Times New Roman" w:hAnsi="Times New Roman" w:cs="Times New Roman"/>
        </w:rPr>
        <w:t xml:space="preserve"> — luôn là địa chỉ nội bộ của tiện ích, không bao giờ ra mạng.</w:t>
      </w:r>
    </w:p>
    <w:p>
      <w:pPr>
        <w:keepNext/>
        <w:spacing w:before="200" w:after="120"/>
        <w:outlineLvl w:val="2"/>
      </w:pPr>
      <w:r>
        <w:rPr>
          <w:rFonts w:ascii="Times New Roman" w:hAnsi="Times New Roman"/>
          <w:b/>
          <w:i w:val="0"/>
          <w:color w:val="0F172A"/>
          <w:sz w:val="26"/>
          <w:rFonts w:ascii="Times New Roman" w:hAnsi="Times New Roman" w:cs="Times New Roman"/>
        </w:rPr>
        <w:t>A.5.2. Đối chiếu trước và sau</w:t>
      </w:r>
    </w:p>
    <w:p>
      <w:pPr>
        <w:spacing w:before="200" w:after="60"/>
        <w:jc w:val="center"/>
      </w:pPr>
      <w:r>
        <w:rPr>
          <w:rFonts w:ascii="Times New Roman" w:hAnsi="Times New Roman"/>
          <w:b w:val="0"/>
          <w:i/>
          <w:color w:val="475569"/>
          <w:sz w:val="23"/>
          <w:rFonts w:ascii="Times New Roman" w:hAnsi="Times New Roman" w:cs="Times New Roman"/>
        </w:rPr>
        <w:t>Bảng A.3. Số lần xuất hiện của các điểm cuối bên thứ ba trong gói đã biên dịch</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Chuỗi tìm kiếm</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Bản trước cải tạo</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Bản v0.3.0</w:t>
            </w:r>
          </w:p>
        </w:tc>
      </w:tr>
      <w:tr>
        <w:tc>
          <w:tcPr>
            <w:tcW w:type="dxa" w:w="3024"/>
          </w:tcPr>
          <w:p>
            <w:pPr>
              <w:spacing w:after="40" w:before="40" w:line="240" w:lineRule="auto"/>
              <w:jc w:val="left"/>
            </w:pPr>
            <w:r/>
            <w:r>
              <w:rPr>
                <w:rFonts w:ascii="Consolas" w:hAnsi="Consolas"/>
                <w:b w:val="0"/>
                <w:i w:val="0"/>
                <w:sz w:val="23"/>
                <w:rFonts w:ascii="Consolas" w:hAnsi="Consolas" w:cs="Consolas"/>
              </w:rPr>
              <w:t>cleaninsights</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9</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0</w:t>
            </w:r>
          </w:p>
        </w:tc>
      </w:tr>
      <w:tr>
        <w:tc>
          <w:tcPr>
            <w:tcW w:type="dxa" w:w="3024"/>
          </w:tcPr>
          <w:p>
            <w:pPr>
              <w:spacing w:after="40" w:before="40" w:line="240" w:lineRule="auto"/>
              <w:jc w:val="left"/>
            </w:pPr>
            <w:r/>
            <w:r>
              <w:rPr>
                <w:rFonts w:ascii="Consolas" w:hAnsi="Consolas"/>
                <w:b w:val="0"/>
                <w:i w:val="0"/>
                <w:sz w:val="23"/>
                <w:rFonts w:ascii="Consolas" w:hAnsi="Consolas" w:cs="Consolas"/>
              </w:rPr>
              <w:t>license.mailvelope.com</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1</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0</w:t>
            </w:r>
          </w:p>
        </w:tc>
      </w:tr>
      <w:tr>
        <w:tc>
          <w:tcPr>
            <w:tcW w:type="dxa" w:w="3024"/>
          </w:tcPr>
          <w:p>
            <w:pPr>
              <w:spacing w:after="40" w:before="40" w:line="240" w:lineRule="auto"/>
              <w:jc w:val="left"/>
            </w:pPr>
            <w:r/>
            <w:r>
              <w:rPr>
                <w:rFonts w:ascii="Consolas" w:hAnsi="Consolas"/>
                <w:b w:val="0"/>
                <w:i w:val="0"/>
                <w:sz w:val="23"/>
                <w:rFonts w:ascii="Consolas" w:hAnsi="Consolas" w:cs="Consolas"/>
              </w:rPr>
              <w:t>mailvelope.com/google-workspace</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1</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0</w:t>
            </w:r>
          </w:p>
        </w:tc>
      </w:tr>
      <w:tr>
        <w:tc>
          <w:tcPr>
            <w:tcW w:type="dxa" w:w="3024"/>
          </w:tcPr>
          <w:p>
            <w:pPr>
              <w:spacing w:after="40" w:before="40" w:line="240" w:lineRule="auto"/>
              <w:jc w:val="left"/>
            </w:pPr>
            <w:r/>
            <w:r>
              <w:rPr>
                <w:rFonts w:ascii="Consolas" w:hAnsi="Consolas"/>
                <w:b w:val="0"/>
                <w:i w:val="0"/>
                <w:sz w:val="23"/>
                <w:rFonts w:ascii="Consolas" w:hAnsi="Consolas" w:cs="Consolas"/>
              </w:rPr>
              <w:t>keys.mailvelope.com</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2</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2 — mã còn, chức năng tắt mặc định</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Dòng cuối được ghi lại </w:t>
      </w:r>
      <w:r>
        <w:rPr>
          <w:rFonts w:ascii="Times New Roman" w:hAnsi="Times New Roman"/>
          <w:b/>
          <w:i w:val="0"/>
          <w:sz w:val="26"/>
          <w:rFonts w:ascii="Times New Roman" w:hAnsi="Times New Roman" w:cs="Times New Roman"/>
        </w:rPr>
        <w:t>đúng như thực tế</w:t>
      </w:r>
      <w:r>
        <w:rPr>
          <w:rFonts w:ascii="Times New Roman" w:hAnsi="Times New Roman"/>
          <w:b w:val="0"/>
          <w:i w:val="0"/>
          <w:sz w:val="26"/>
          <w:rFonts w:ascii="Times New Roman" w:hAnsi="Times New Roman" w:cs="Times New Roman"/>
        </w:rPr>
        <w:t xml:space="preserve"> thay vì làm tròn thành số không: mã tra cứu máy chủ khóa vẫn còn trong sản phẩm, chỉ là tắt mặc định. Giữ lại là có chủ đích — nếu về sau đơn vị tự vận hành một máy chủ khóa nội bộ thì bật lại được. Hồ sơ phân biệt rõ hai mức bảo đảm này thay vì gộp chung.</w:t>
      </w:r>
    </w:p>
    <w:p>
      <w:pPr>
        <w:keepNext/>
        <w:spacing w:before="320" w:after="120"/>
        <w:outlineLvl w:val="1"/>
      </w:pPr>
      <w:r>
        <w:rPr>
          <w:rFonts w:ascii="Times New Roman" w:hAnsi="Times New Roman"/>
          <w:b/>
          <w:i w:val="0"/>
          <w:color w:val="1D4ED8"/>
          <w:sz w:val="28"/>
          <w:rFonts w:ascii="Times New Roman" w:hAnsi="Times New Roman" w:cs="Times New Roman"/>
        </w:rPr>
        <w:t>A.6. Kiểm chứng liên thông với GnuPG</w:t>
      </w:r>
    </w:p>
    <w:p>
      <w:pPr>
        <w:spacing w:after="120"/>
        <w:ind w:firstLine="567"/>
        <w:jc w:val="both"/>
      </w:pPr>
      <w:r>
        <w:rPr>
          <w:rFonts w:ascii="Times New Roman" w:hAnsi="Times New Roman"/>
          <w:b w:val="0"/>
          <w:i w:val="0"/>
          <w:sz w:val="26"/>
          <w:rFonts w:ascii="Times New Roman" w:hAnsi="Times New Roman" w:cs="Times New Roman"/>
        </w:rPr>
        <w:t xml:space="preserve">Đây là phép thử quan trọng nhất về mặt bảo đảm lâu dài: nó chứng minh bản mã của Secure Mail là </w:t>
      </w:r>
      <w:r>
        <w:rPr>
          <w:rFonts w:ascii="Times New Roman" w:hAnsi="Times New Roman"/>
          <w:b/>
          <w:i w:val="0"/>
          <w:sz w:val="26"/>
          <w:rFonts w:ascii="Times New Roman" w:hAnsi="Times New Roman" w:cs="Times New Roman"/>
        </w:rPr>
        <w:t>OpenPGP chuẩn</w:t>
      </w:r>
      <w:r>
        <w:rPr>
          <w:rFonts w:ascii="Times New Roman" w:hAnsi="Times New Roman"/>
          <w:b w:val="0"/>
          <w:i w:val="0"/>
          <w:sz w:val="26"/>
          <w:rFonts w:ascii="Times New Roman" w:hAnsi="Times New Roman" w:cs="Times New Roman"/>
        </w:rPr>
        <w:t>, đọc được bằng phần mềm khác, trên nền tảng khác, kể cả khi Secure Mail không còn được dùng. Nói cách khác, dữ liệu của đơn vị không bị khóa vào một sản phẩm.</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mailvelope</w:t>
      </w:r>
      <w:r>
        <w:br/>
      </w:r>
      <w:r>
        <w:rPr>
          <w:rFonts w:ascii="Consolas" w:hAnsi="Consolas"/>
          <w:sz w:val="20"/>
          <w:rFonts w:ascii="Consolas" w:hAnsi="Consolas" w:cs="Consolas"/>
        </w:rPr>
        <w:t>node scripts/interop-gnupg.mjs</w:t>
      </w:r>
    </w:p>
    <w:p>
      <w:pPr>
        <w:spacing w:after="120"/>
        <w:ind w:firstLine="567"/>
        <w:jc w:val="both"/>
      </w:pPr>
      <w:r>
        <w:rPr>
          <w:rFonts w:ascii="Times New Roman" w:hAnsi="Times New Roman"/>
          <w:b w:val="0"/>
          <w:i w:val="0"/>
          <w:sz w:val="26"/>
          <w:rFonts w:ascii="Times New Roman" w:hAnsi="Times New Roman" w:cs="Times New Roman"/>
        </w:rPr>
        <w:t>Kịch bản sinh một cặp khóa RSA-4096 bằng thư viện của Secure Mail và một cặp khóa RSA-4096 bằng GnuPG trong một thư mục khóa tạm, rồi trao đổi thư thật theo cả hai chiều. Nội dung thử là văn bản tiếng Việt có dấu, nên phép thử đồng thời xác nhận đường xử lý UTF-8 không bị hỏng khi đi qua một phần mềm khác.</w:t>
      </w:r>
    </w:p>
    <w:p>
      <w:pPr>
        <w:spacing w:after="120"/>
        <w:ind w:firstLine="567"/>
        <w:jc w:val="both"/>
      </w:pPr>
      <w:r>
        <w:rPr>
          <w:rFonts w:ascii="Times New Roman" w:hAnsi="Times New Roman"/>
          <w:b/>
          <w:i w:val="0"/>
          <w:sz w:val="26"/>
          <w:rFonts w:ascii="Times New Roman" w:hAnsi="Times New Roman" w:cs="Times New Roman"/>
        </w:rPr>
        <w:t>Kết quả (toàn văn):</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gpg (GnuPG) 2.4.4 / openpgp 5.11.3</w:t>
      </w:r>
      <w:r>
        <w:br/>
      </w:r>
      <w:r>
        <w:rPr>
          <w:rFonts w:ascii="Consolas" w:hAnsi="Consolas"/>
          <w:sz w:val="20"/>
          <w:rFonts w:ascii="Consolas" w:hAnsi="Consolas" w:cs="Consolas"/>
        </w:rPr>
      </w:r>
      <w:r>
        <w:br/>
      </w:r>
      <w:r>
        <w:rPr>
          <w:rFonts w:ascii="Consolas" w:hAnsi="Consolas"/>
          <w:sz w:val="20"/>
          <w:rFonts w:ascii="Consolas" w:hAnsi="Consolas" w:cs="Consolas"/>
        </w:rPr>
        <w:t>gpg: key B1A8FA76FC3F0D74: public key</w:t>
      </w:r>
      <w:r>
        <w:br/>
      </w:r>
      <w:r>
        <w:rPr>
          <w:rFonts w:ascii="Consolas" w:hAnsi="Consolas"/>
          <w:sz w:val="20"/>
          <w:rFonts w:ascii="Consolas" w:hAnsi="Consolas" w:cs="Consolas"/>
        </w:rPr>
        <w:t xml:space="preserve">     "Secure Mail User &lt;securemail@donvi.test&gt;" imported</w:t>
      </w:r>
      <w:r>
        <w:br/>
      </w:r>
      <w:r>
        <w:rPr>
          <w:rFonts w:ascii="Consolas" w:hAnsi="Consolas"/>
          <w:sz w:val="20"/>
          <w:rFonts w:ascii="Consolas" w:hAnsi="Consolas" w:cs="Consolas"/>
        </w:rPr>
        <w:t>gpg: Total number processed: 1</w:t>
      </w:r>
      <w:r>
        <w:br/>
      </w:r>
      <w:r>
        <w:rPr>
          <w:rFonts w:ascii="Consolas" w:hAnsi="Consolas"/>
          <w:sz w:val="20"/>
          <w:rFonts w:ascii="Consolas" w:hAnsi="Consolas" w:cs="Consolas"/>
        </w:rPr>
        <w:t>gpg:               imported: 1</w:t>
      </w:r>
      <w:r>
        <w:br/>
      </w:r>
      <w:r>
        <w:rPr>
          <w:rFonts w:ascii="Consolas" w:hAnsi="Consolas"/>
          <w:sz w:val="20"/>
          <w:rFonts w:ascii="Consolas" w:hAnsi="Consolas" w:cs="Consolas"/>
        </w:rPr>
      </w:r>
      <w:r>
        <w:br/>
      </w:r>
      <w:r>
        <w:rPr>
          <w:rFonts w:ascii="Consolas" w:hAnsi="Consolas"/>
          <w:sz w:val="20"/>
          <w:rFonts w:ascii="Consolas" w:hAnsi="Consolas" w:cs="Consolas"/>
        </w:rPr>
        <w:t>PASS  Key import (Secure Mail -&gt; GnuPG)</w:t>
      </w:r>
      <w:r>
        <w:br/>
      </w:r>
      <w:r>
        <w:rPr>
          <w:rFonts w:ascii="Consolas" w:hAnsi="Consolas"/>
          <w:sz w:val="20"/>
          <w:rFonts w:ascii="Consolas" w:hAnsi="Consolas" w:cs="Consolas"/>
        </w:rPr>
        <w:t xml:space="preserve">      GnuPG accepted the RSA-4096 public key produced by OpenPGP.js</w:t>
      </w:r>
      <w:r>
        <w:br/>
      </w:r>
      <w:r>
        <w:rPr>
          <w:rFonts w:ascii="Consolas" w:hAnsi="Consolas"/>
          <w:sz w:val="20"/>
          <w:rFonts w:ascii="Consolas" w:hAnsi="Consolas" w:cs="Consolas"/>
        </w:rPr>
        <w:t>PASS  Key import (GnuPG -&gt; Secure Mail)</w:t>
      </w:r>
      <w:r>
        <w:br/>
      </w:r>
      <w:r>
        <w:rPr>
          <w:rFonts w:ascii="Consolas" w:hAnsi="Consolas"/>
          <w:sz w:val="20"/>
          <w:rFonts w:ascii="Consolas" w:hAnsi="Consolas" w:cs="Consolas"/>
        </w:rPr>
        <w:t xml:space="preserve">      OpenPGP.js parsed the GnuPG key, fingerprint D35D0816317DC81A...</w:t>
      </w:r>
      <w:r>
        <w:br/>
      </w:r>
      <w:r>
        <w:rPr>
          <w:rFonts w:ascii="Consolas" w:hAnsi="Consolas"/>
          <w:sz w:val="20"/>
          <w:rFonts w:ascii="Consolas" w:hAnsi="Consolas" w:cs="Consolas"/>
        </w:rPr>
        <w:t>PASS  A. Confidentiality (Secure Mail -&gt; GnuPG)</w:t>
      </w:r>
      <w:r>
        <w:br/>
      </w:r>
      <w:r>
        <w:rPr>
          <w:rFonts w:ascii="Consolas" w:hAnsi="Consolas"/>
          <w:sz w:val="20"/>
          <w:rFonts w:ascii="Consolas" w:hAnsi="Consolas" w:cs="Consolas"/>
        </w:rPr>
        <w:t xml:space="preserve">      GnuPG recovered the plaintext byte-for-byte, diacritics intact</w:t>
      </w:r>
      <w:r>
        <w:br/>
      </w:r>
      <w:r>
        <w:rPr>
          <w:rFonts w:ascii="Consolas" w:hAnsi="Consolas"/>
          <w:sz w:val="20"/>
          <w:rFonts w:ascii="Consolas" w:hAnsi="Consolas" w:cs="Consolas"/>
        </w:rPr>
        <w:t>PASS  A. Authenticity (Secure Mail -&gt; GnuPG)</w:t>
      </w:r>
      <w:r>
        <w:br/>
      </w:r>
      <w:r>
        <w:rPr>
          <w:rFonts w:ascii="Consolas" w:hAnsi="Consolas"/>
          <w:sz w:val="20"/>
          <w:rFonts w:ascii="Consolas" w:hAnsi="Consolas" w:cs="Consolas"/>
        </w:rPr>
        <w:t xml:space="preserve">      GnuPG reported GOODSIG for the Secure Mail signature</w:t>
      </w:r>
      <w:r>
        <w:br/>
      </w:r>
      <w:r>
        <w:rPr>
          <w:rFonts w:ascii="Consolas" w:hAnsi="Consolas"/>
          <w:sz w:val="20"/>
          <w:rFonts w:ascii="Consolas" w:hAnsi="Consolas" w:cs="Consolas"/>
        </w:rPr>
        <w:t>PASS  B. Confidentiality (GnuPG -&gt; Secure Mail)</w:t>
      </w:r>
      <w:r>
        <w:br/>
      </w:r>
      <w:r>
        <w:rPr>
          <w:rFonts w:ascii="Consolas" w:hAnsi="Consolas"/>
          <w:sz w:val="20"/>
          <w:rFonts w:ascii="Consolas" w:hAnsi="Consolas" w:cs="Consolas"/>
        </w:rPr>
        <w:t xml:space="preserve">      OpenPGP.js recovered the plaintext byte-for-byte, diacritics intact</w:t>
      </w:r>
      <w:r>
        <w:br/>
      </w:r>
      <w:r>
        <w:rPr>
          <w:rFonts w:ascii="Consolas" w:hAnsi="Consolas"/>
          <w:sz w:val="20"/>
          <w:rFonts w:ascii="Consolas" w:hAnsi="Consolas" w:cs="Consolas"/>
        </w:rPr>
        <w:t>PASS  B. Authenticity (GnuPG -&gt; Secure Mail)</w:t>
      </w:r>
      <w:r>
        <w:br/>
      </w:r>
      <w:r>
        <w:rPr>
          <w:rFonts w:ascii="Consolas" w:hAnsi="Consolas"/>
          <w:sz w:val="20"/>
          <w:rFonts w:ascii="Consolas" w:hAnsi="Consolas" w:cs="Consolas"/>
        </w:rPr>
        <w:t xml:space="preserve">      OpenPGP.js verified the GnuPG signature against the imported key</w:t>
      </w:r>
      <w:r>
        <w:br/>
      </w:r>
      <w:r>
        <w:rPr>
          <w:rFonts w:ascii="Consolas" w:hAnsi="Consolas"/>
          <w:sz w:val="20"/>
          <w:rFonts w:ascii="Consolas" w:hAnsi="Consolas" w:cs="Consolas"/>
        </w:rPr>
        <w:t>PASS  C. Detached signature (Secure Mail -&gt; GnuPG)</w:t>
      </w:r>
      <w:r>
        <w:br/>
      </w:r>
      <w:r>
        <w:rPr>
          <w:rFonts w:ascii="Consolas" w:hAnsi="Consolas"/>
          <w:sz w:val="20"/>
          <w:rFonts w:ascii="Consolas" w:hAnsi="Consolas" w:cs="Consolas"/>
        </w:rPr>
        <w:t xml:space="preserve">      GnuPG verified a detached signature produced by Secure Mail</w:t>
      </w:r>
      <w:r>
        <w:br/>
      </w:r>
      <w:r>
        <w:rPr>
          <w:rFonts w:ascii="Consolas" w:hAnsi="Consolas"/>
          <w:sz w:val="20"/>
          <w:rFonts w:ascii="Consolas" w:hAnsi="Consolas" w:cs="Consolas"/>
        </w:rPr>
        <w:t>PASS  D. Integrity (tampered ciphertext)</w:t>
      </w:r>
      <w:r>
        <w:br/>
      </w:r>
      <w:r>
        <w:rPr>
          <w:rFonts w:ascii="Consolas" w:hAnsi="Consolas"/>
          <w:sz w:val="20"/>
          <w:rFonts w:ascii="Consolas" w:hAnsi="Consolas" w:cs="Consolas"/>
        </w:rPr>
        <w:t xml:space="preserve">      A single flipped character in the ciphertext is rejected,</w:t>
      </w:r>
      <w:r>
        <w:br/>
      </w:r>
      <w:r>
        <w:rPr>
          <w:rFonts w:ascii="Consolas" w:hAnsi="Consolas"/>
          <w:sz w:val="20"/>
          <w:rFonts w:ascii="Consolas" w:hAnsi="Consolas" w:cs="Consolas"/>
        </w:rPr>
        <w:t xml:space="preserve">      not silently mis-decrypted</w:t>
      </w:r>
      <w:r>
        <w:br/>
      </w:r>
      <w:r>
        <w:rPr>
          <w:rFonts w:ascii="Consolas" w:hAnsi="Consolas"/>
          <w:sz w:val="20"/>
          <w:rFonts w:ascii="Consolas" w:hAnsi="Consolas" w:cs="Consolas"/>
        </w:rPr>
      </w:r>
      <w:r>
        <w:br/>
      </w:r>
      <w:r>
        <w:rPr>
          <w:rFonts w:ascii="Consolas" w:hAnsi="Consolas"/>
          <w:sz w:val="20"/>
          <w:rFonts w:ascii="Consolas" w:hAnsi="Consolas" w:cs="Consolas"/>
        </w:rPr>
        <w:t>ALL PASS</w:t>
      </w:r>
    </w:p>
    <w:p>
      <w:pPr>
        <w:keepNext/>
        <w:spacing w:before="200" w:after="120"/>
        <w:outlineLvl w:val="2"/>
      </w:pPr>
      <w:r>
        <w:rPr>
          <w:rFonts w:ascii="Times New Roman" w:hAnsi="Times New Roman"/>
          <w:b/>
          <w:i w:val="0"/>
          <w:color w:val="0F172A"/>
          <w:sz w:val="26"/>
          <w:rFonts w:ascii="Times New Roman" w:hAnsi="Times New Roman" w:cs="Times New Roman"/>
        </w:rPr>
        <w:t>A.6.1. Ý nghĩa của từng phép thử</w:t>
      </w:r>
    </w:p>
    <w:p>
      <w:pPr>
        <w:pStyle w:val="ListBullet"/>
        <w:spacing w:after="60" w:line="360" w:lineRule="auto"/>
        <w:ind w:left="454"/>
        <w:jc w:val="both"/>
      </w:pPr>
      <w:r>
        <w:rPr>
          <w:rFonts w:ascii="Times New Roman" w:hAnsi="Times New Roman"/>
          <w:b/>
          <w:i w:val="0"/>
          <w:sz w:val="26"/>
          <w:rFonts w:ascii="Times New Roman" w:hAnsi="Times New Roman" w:cs="Times New Roman"/>
        </w:rPr>
        <w:t>Nhập khóa hai chiều</w:t>
      </w:r>
      <w:r>
        <w:rPr>
          <w:rFonts w:ascii="Times New Roman" w:hAnsi="Times New Roman"/>
          <w:b w:val="0"/>
          <w:i w:val="0"/>
          <w:sz w:val="26"/>
          <w:rFonts w:ascii="Times New Roman" w:hAnsi="Times New Roman" w:cs="Times New Roman"/>
        </w:rPr>
        <w:t xml:space="preserve"> — định dạng khóa công khai tương thích, đơn vị trao đổi được khóa với đối tác dùng phần mềm khác.</w:t>
      </w:r>
    </w:p>
    <w:p>
      <w:pPr>
        <w:pStyle w:val="ListBullet"/>
        <w:spacing w:after="60" w:line="360" w:lineRule="auto"/>
        <w:ind w:left="454"/>
        <w:jc w:val="both"/>
      </w:pPr>
      <w:r>
        <w:rPr>
          <w:rFonts w:ascii="Times New Roman" w:hAnsi="Times New Roman"/>
          <w:b/>
          <w:i w:val="0"/>
          <w:sz w:val="26"/>
          <w:rFonts w:ascii="Times New Roman" w:hAnsi="Times New Roman" w:cs="Times New Roman"/>
        </w:rPr>
        <w:t>A và B, tính bí mật</w:t>
      </w:r>
      <w:r>
        <w:rPr>
          <w:rFonts w:ascii="Times New Roman" w:hAnsi="Times New Roman"/>
          <w:b w:val="0"/>
          <w:i w:val="0"/>
          <w:sz w:val="26"/>
          <w:rFonts w:ascii="Times New Roman" w:hAnsi="Times New Roman" w:cs="Times New Roman"/>
        </w:rPr>
        <w:t xml:space="preserve"> — bản mã giải được đúng từng byte theo cả hai chiều. Đây là yêu cầu tối thiểu của liên thông.</w:t>
      </w:r>
    </w:p>
    <w:p>
      <w:pPr>
        <w:pStyle w:val="ListBullet"/>
        <w:spacing w:after="60" w:line="360" w:lineRule="auto"/>
        <w:ind w:left="454"/>
        <w:jc w:val="both"/>
      </w:pPr>
      <w:r>
        <w:rPr>
          <w:rFonts w:ascii="Times New Roman" w:hAnsi="Times New Roman"/>
          <w:b/>
          <w:i w:val="0"/>
          <w:sz w:val="26"/>
          <w:rFonts w:ascii="Times New Roman" w:hAnsi="Times New Roman" w:cs="Times New Roman"/>
        </w:rPr>
        <w:t>A và B, tính xác thực</w:t>
      </w:r>
      <w:r>
        <w:rPr>
          <w:rFonts w:ascii="Times New Roman" w:hAnsi="Times New Roman"/>
          <w:b w:val="0"/>
          <w:i w:val="0"/>
          <w:sz w:val="26"/>
          <w:rFonts w:ascii="Times New Roman" w:hAnsi="Times New Roman" w:cs="Times New Roman"/>
        </w:rPr>
        <w:t xml:space="preserve"> — chữ ký số được xác minh đúng theo cả hai chiều, nên người nhận biết được thư đúng là do ai gửi.</w:t>
      </w:r>
    </w:p>
    <w:p>
      <w:pPr>
        <w:pStyle w:val="ListBullet"/>
        <w:spacing w:after="60" w:line="360" w:lineRule="auto"/>
        <w:ind w:left="454"/>
        <w:jc w:val="both"/>
      </w:pPr>
      <w:r>
        <w:rPr>
          <w:rFonts w:ascii="Times New Roman" w:hAnsi="Times New Roman"/>
          <w:b/>
          <w:i w:val="0"/>
          <w:sz w:val="26"/>
          <w:rFonts w:ascii="Times New Roman" w:hAnsi="Times New Roman" w:cs="Times New Roman"/>
        </w:rPr>
        <w:t>C, chữ ký tách rời</w:t>
      </w:r>
      <w:r>
        <w:rPr>
          <w:rFonts w:ascii="Times New Roman" w:hAnsi="Times New Roman"/>
          <w:b w:val="0"/>
          <w:i w:val="0"/>
          <w:sz w:val="26"/>
          <w:rFonts w:ascii="Times New Roman" w:hAnsi="Times New Roman" w:cs="Times New Roman"/>
        </w:rPr>
        <w:t xml:space="preserve"> — phục vụ trường hợp cần ký một tệp mà không thay đổi nội dung tệp đó.</w:t>
      </w:r>
    </w:p>
    <w:p>
      <w:pPr>
        <w:pStyle w:val="ListBullet"/>
        <w:spacing w:after="60" w:line="360" w:lineRule="auto"/>
        <w:ind w:left="454"/>
        <w:jc w:val="both"/>
      </w:pPr>
      <w:r>
        <w:rPr>
          <w:rFonts w:ascii="Times New Roman" w:hAnsi="Times New Roman"/>
          <w:b/>
          <w:i w:val="0"/>
          <w:sz w:val="26"/>
          <w:rFonts w:ascii="Times New Roman" w:hAnsi="Times New Roman" w:cs="Times New Roman"/>
        </w:rPr>
        <w:t>D, tính toàn vẹn</w:t>
      </w:r>
      <w:r>
        <w:rPr>
          <w:rFonts w:ascii="Times New Roman" w:hAnsi="Times New Roman"/>
          <w:b w:val="0"/>
          <w:i w:val="0"/>
          <w:sz w:val="26"/>
          <w:rFonts w:ascii="Times New Roman" w:hAnsi="Times New Roman" w:cs="Times New Roman"/>
        </w:rPr>
        <w:t xml:space="preserve"> — phép thử này chứng minh một </w:t>
      </w:r>
      <w:r>
        <w:rPr>
          <w:rFonts w:ascii="Times New Roman" w:hAnsi="Times New Roman"/>
          <w:b/>
          <w:i w:val="0"/>
          <w:sz w:val="26"/>
          <w:rFonts w:ascii="Times New Roman" w:hAnsi="Times New Roman" w:cs="Times New Roman"/>
        </w:rPr>
        <w:t>thuộc tính an toàn tiêu cực</w:t>
      </w:r>
      <w:r>
        <w:rPr>
          <w:rFonts w:ascii="Times New Roman" w:hAnsi="Times New Roman"/>
          <w:b w:val="0"/>
          <w:i w:val="0"/>
          <w:sz w:val="26"/>
          <w:rFonts w:ascii="Times New Roman" w:hAnsi="Times New Roman" w:cs="Times New Roman"/>
        </w:rPr>
        <w:t xml:space="preserve">: hệ thống </w:t>
      </w:r>
      <w:r>
        <w:rPr>
          <w:rFonts w:ascii="Times New Roman" w:hAnsi="Times New Roman"/>
          <w:b w:val="0"/>
          <w:i/>
          <w:sz w:val="26"/>
          <w:rFonts w:ascii="Times New Roman" w:hAnsi="Times New Roman" w:cs="Times New Roman"/>
        </w:rPr>
        <w:t>từ chối</w:t>
      </w:r>
      <w:r>
        <w:rPr>
          <w:rFonts w:ascii="Times New Roman" w:hAnsi="Times New Roman"/>
          <w:b w:val="0"/>
          <w:i w:val="0"/>
          <w:sz w:val="26"/>
          <w:rFonts w:ascii="Times New Roman" w:hAnsi="Times New Roman" w:cs="Times New Roman"/>
        </w:rPr>
        <w:t xml:space="preserve"> dữ liệu đã bị sửa thay vì âm thầm cho ra bản rõ sai. Với hệ thống mật mã, thất bại đúng cách quan trọng ngang thành công đúng cách: một hệ thống trả về bản rõ sai mà không báo lỗi còn nguy hiểm hơn một hệ thống không hoạt động.</w:t>
      </w:r>
    </w:p>
    <w:p>
      <w:pPr>
        <w:keepNext/>
        <w:spacing w:before="320" w:after="120"/>
        <w:jc w:val="center"/>
        <w:outlineLvl w:val="0"/>
      </w:pPr>
      <w:r>
        <w:rPr>
          <w:rFonts w:ascii="Times New Roman" w:hAnsi="Times New Roman"/>
          <w:b/>
          <w:i w:val="0"/>
          <w:color w:val="1D4ED8"/>
          <w:sz w:val="32"/>
          <w:rFonts w:ascii="Times New Roman" w:hAnsi="Times New Roman" w:cs="Times New Roman"/>
        </w:rPr>
        <w:t>B. ĐO HIỆU NĂNG</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mailvelope</w:t>
      </w:r>
      <w:r>
        <w:br/>
      </w:r>
      <w:r>
        <w:rPr>
          <w:rFonts w:ascii="Consolas" w:hAnsi="Consolas"/>
          <w:sz w:val="20"/>
          <w:rFonts w:ascii="Consolas" w:hAnsi="Consolas" w:cs="Consolas"/>
        </w:rPr>
        <w:t>node scripts/benchmark-crypto.mjs</w:t>
      </w:r>
    </w:p>
    <w:p>
      <w:pPr>
        <w:spacing w:after="120"/>
        <w:ind w:firstLine="567"/>
        <w:jc w:val="both"/>
      </w:pPr>
      <w:r>
        <w:rPr>
          <w:rFonts w:ascii="Times New Roman" w:hAnsi="Times New Roman"/>
          <w:b w:val="0"/>
          <w:i w:val="0"/>
          <w:sz w:val="26"/>
          <w:rFonts w:ascii="Times New Roman" w:hAnsi="Times New Roman" w:cs="Times New Roman"/>
        </w:rPr>
        <w:t xml:space="preserve">Mỗi giá trị là </w:t>
      </w:r>
      <w:r>
        <w:rPr>
          <w:rFonts w:ascii="Times New Roman" w:hAnsi="Times New Roman"/>
          <w:b/>
          <w:i w:val="0"/>
          <w:sz w:val="26"/>
          <w:rFonts w:ascii="Times New Roman" w:hAnsi="Times New Roman" w:cs="Times New Roman"/>
        </w:rPr>
        <w:t>trung vị</w:t>
      </w:r>
      <w:r>
        <w:rPr>
          <w:rFonts w:ascii="Times New Roman" w:hAnsi="Times New Roman"/>
          <w:b w:val="0"/>
          <w:i w:val="0"/>
          <w:sz w:val="26"/>
          <w:rFonts w:ascii="Times New Roman" w:hAnsi="Times New Roman" w:cs="Times New Roman"/>
        </w:rPr>
        <w:t xml:space="preserve"> của nhiều lần chạy, để một lần chạy bất thường không làm lệch kết quả. Kịch bản kiểm tra tính đúng đắn sau mỗi vòng (độ dài dữ liệu sau khi giải mã phải khớp, chữ ký phải xác minh được) nên số liệu không thể đến từ một phép tính bị bỏ dở.</w:t>
      </w:r>
    </w:p>
    <w:p>
      <w:pPr>
        <w:keepNext/>
        <w:spacing w:before="320" w:after="120"/>
        <w:outlineLvl w:val="1"/>
      </w:pPr>
      <w:r>
        <w:rPr>
          <w:rFonts w:ascii="Times New Roman" w:hAnsi="Times New Roman"/>
          <w:b/>
          <w:i w:val="0"/>
          <w:color w:val="1D4ED8"/>
          <w:sz w:val="28"/>
          <w:rFonts w:ascii="Times New Roman" w:hAnsi="Times New Roman" w:cs="Times New Roman"/>
        </w:rPr>
        <w:t>B.1. Sinh cặp khóa</w:t>
      </w:r>
    </w:p>
    <w:p>
      <w:pPr>
        <w:spacing w:before="200" w:after="60"/>
        <w:jc w:val="center"/>
      </w:pPr>
      <w:r>
        <w:rPr>
          <w:rFonts w:ascii="Times New Roman" w:hAnsi="Times New Roman"/>
          <w:b w:val="0"/>
          <w:i/>
          <w:color w:val="475569"/>
          <w:sz w:val="23"/>
          <w:rFonts w:ascii="Times New Roman" w:hAnsi="Times New Roman" w:cs="Times New Roman"/>
        </w:rPr>
        <w:t>Bảng B.1. Thời gian sinh cặp khóa (thư viện thuần, một luồng)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Loại khóa</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Trung vị</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Các lần đo</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Số lần chạy</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RSA-2048</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428 ms</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564 / 428 / 362 ms</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3</w:t>
            </w:r>
          </w:p>
        </w:tc>
      </w:tr>
      <w:tr>
        <w:tc>
          <w:tcPr>
            <w:tcW w:type="dxa" w:w="2268"/>
          </w:tcPr>
          <w:p>
            <w:pPr>
              <w:spacing w:after="40" w:before="40" w:line="240" w:lineRule="auto"/>
              <w:jc w:val="left"/>
            </w:pPr>
            <w:r/>
            <w:r>
              <w:rPr>
                <w:rFonts w:ascii="Times New Roman" w:hAnsi="Times New Roman"/>
                <w:b/>
                <w:i w:val="0"/>
                <w:sz w:val="23"/>
                <w:rFonts w:ascii="Times New Roman" w:hAnsi="Times New Roman" w:cs="Times New Roman"/>
              </w:rPr>
              <w:t>RSA-4096 (mặc định của sản phẩm)</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2.785 ms</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3.153 / 1.708 / 2.785 ms</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3</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ECC Curve25519</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306 ms</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348 / 254 / 306 / 318 / 247 ms</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5</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Độ tản mạn lớn của RSA là bình thường: thuật toán phải thử ngẫu nhiên cho tới khi tìm được số nguyên tố đủ lớn, nên thời gian phụ thuộc may rủi.</w:t>
      </w:r>
    </w:p>
    <w:p>
      <w:pPr>
        <w:spacing w:after="120"/>
        <w:ind w:firstLine="567"/>
        <w:jc w:val="both"/>
      </w:pPr>
      <w:r>
        <w:rPr>
          <w:rFonts w:ascii="Times New Roman" w:hAnsi="Times New Roman"/>
          <w:b/>
          <w:i w:val="0"/>
          <w:sz w:val="26"/>
          <w:rFonts w:ascii="Times New Roman" w:hAnsi="Times New Roman" w:cs="Times New Roman"/>
        </w:rPr>
        <w:t>Đo bổ sung trên chính giao diện của bản phát hành</w:t>
      </w:r>
      <w:r>
        <w:rPr>
          <w:rFonts w:ascii="Times New Roman" w:hAnsi="Times New Roman"/>
          <w:b w:val="0"/>
          <w:i w:val="0"/>
          <w:sz w:val="26"/>
          <w:rFonts w:ascii="Times New Roman" w:hAnsi="Times New Roman" w:cs="Times New Roman"/>
        </w:rPr>
        <w:t xml:space="preserve">, bằng kịch bản </w:t>
      </w:r>
      <w:r>
        <w:rPr>
          <w:rFonts w:ascii="Consolas" w:hAnsi="Consolas"/>
          <w:b w:val="0"/>
          <w:i w:val="0"/>
          <w:sz w:val="23"/>
          <w:rFonts w:ascii="Consolas" w:hAnsi="Consolas" w:cs="Consolas"/>
        </w:rPr>
        <w:t>scripts/capture-workflow.mjs</w:t>
      </w:r>
      <w:r>
        <w:rPr>
          <w:rFonts w:ascii="Times New Roman" w:hAnsi="Times New Roman"/>
          <w:b w:val="0"/>
          <w:i w:val="0"/>
          <w:sz w:val="26"/>
          <w:rFonts w:ascii="Times New Roman" w:hAnsi="Times New Roman" w:cs="Times New Roman"/>
        </w:rPr>
        <w:t xml:space="preserve"> chạy trong trình duyệt thật:</w:t>
      </w:r>
    </w:p>
    <w:p>
      <w:pPr>
        <w:spacing w:before="200" w:after="60"/>
        <w:jc w:val="center"/>
      </w:pPr>
      <w:r>
        <w:rPr>
          <w:rFonts w:ascii="Times New Roman" w:hAnsi="Times New Roman"/>
          <w:b w:val="0"/>
          <w:i/>
          <w:color w:val="475569"/>
          <w:sz w:val="23"/>
          <w:rFonts w:ascii="Times New Roman" w:hAnsi="Times New Roman" w:cs="Times New Roman"/>
        </w:rPr>
        <w:t>Bảng B.2. Thời gian sinh khóa RSA-4096 qua giao diện thật, đo từ lúc bấm nút</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Lần</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Thời gian</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Cặp khóa thứ nhất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10.237 ms (10,2 giây)</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Cặp khóa thứ hai</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8.116 ms (8,1 giây)</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Con số này lớn hơn phép đo thư viện thuần vì bao gồm cả dựng giao diện, truyền tin giữa các thành phần của tiện ích và ghi vào kho lưu trữ. Đây là </w:t>
      </w:r>
      <w:r>
        <w:rPr>
          <w:rFonts w:ascii="Times New Roman" w:hAnsi="Times New Roman"/>
          <w:b/>
          <w:i w:val="0"/>
          <w:sz w:val="26"/>
          <w:rFonts w:ascii="Times New Roman" w:hAnsi="Times New Roman" w:cs="Times New Roman"/>
        </w:rPr>
        <w:t>thời gian người dùng thực sự chờ</w:t>
      </w:r>
      <w:r>
        <w:rPr>
          <w:rFonts w:ascii="Times New Roman" w:hAnsi="Times New Roman"/>
          <w:b w:val="0"/>
          <w:i w:val="0"/>
          <w:sz w:val="26"/>
          <w:rFonts w:ascii="Times New Roman" w:hAnsi="Times New Roman" w:cs="Times New Roman"/>
        </w:rPr>
        <w:t xml:space="preserve">, và là thao tác chỉ thực hiện </w:t>
      </w:r>
      <w:r>
        <w:rPr>
          <w:rFonts w:ascii="Times New Roman" w:hAnsi="Times New Roman"/>
          <w:b/>
          <w:i w:val="0"/>
          <w:sz w:val="26"/>
          <w:rFonts w:ascii="Times New Roman" w:hAnsi="Times New Roman" w:cs="Times New Roman"/>
        </w:rPr>
        <w:t>một lần</w:t>
      </w:r>
      <w:r>
        <w:rPr>
          <w:rFonts w:ascii="Times New Roman" w:hAnsi="Times New Roman"/>
          <w:b w:val="0"/>
          <w:i w:val="0"/>
          <w:sz w:val="26"/>
          <w:rFonts w:ascii="Times New Roman" w:hAnsi="Times New Roman" w:cs="Times New Roman"/>
        </w:rPr>
        <w:t xml:space="preserve"> khi thiết lập ban đầu.</w:t>
      </w:r>
    </w:p>
    <w:p>
      <w:pPr>
        <w:keepNext/>
        <w:spacing w:before="320" w:after="120"/>
        <w:outlineLvl w:val="1"/>
      </w:pPr>
      <w:r>
        <w:rPr>
          <w:rFonts w:ascii="Times New Roman" w:hAnsi="Times New Roman"/>
          <w:b/>
          <w:i w:val="0"/>
          <w:color w:val="1D4ED8"/>
          <w:sz w:val="28"/>
          <w:rFonts w:ascii="Times New Roman" w:hAnsi="Times New Roman" w:cs="Times New Roman"/>
        </w:rPr>
        <w:t>B.2. Mã hóa và giải mã</w:t>
      </w:r>
    </w:p>
    <w:p>
      <w:pPr>
        <w:spacing w:after="120"/>
        <w:ind w:firstLine="567"/>
        <w:jc w:val="both"/>
      </w:pPr>
      <w:r>
        <w:rPr>
          <w:rFonts w:ascii="Times New Roman" w:hAnsi="Times New Roman"/>
          <w:b w:val="0"/>
          <w:i w:val="0"/>
          <w:sz w:val="26"/>
          <w:rFonts w:ascii="Times New Roman" w:hAnsi="Times New Roman" w:cs="Times New Roman"/>
        </w:rPr>
        <w:t xml:space="preserve">Mọi phép đo đều </w:t>
      </w:r>
      <w:r>
        <w:rPr>
          <w:rFonts w:ascii="Times New Roman" w:hAnsi="Times New Roman"/>
          <w:b/>
          <w:i w:val="0"/>
          <w:sz w:val="26"/>
          <w:rFonts w:ascii="Times New Roman" w:hAnsi="Times New Roman" w:cs="Times New Roman"/>
        </w:rPr>
        <w:t>mã hóa kèm ký số</w:t>
      </w:r>
      <w:r>
        <w:rPr>
          <w:rFonts w:ascii="Times New Roman" w:hAnsi="Times New Roman"/>
          <w:b w:val="0"/>
          <w:i w:val="0"/>
          <w:sz w:val="26"/>
          <w:rFonts w:ascii="Times New Roman" w:hAnsi="Times New Roman" w:cs="Times New Roman"/>
        </w:rPr>
        <w:t xml:space="preserve"> và </w:t>
      </w:r>
      <w:r>
        <w:rPr>
          <w:rFonts w:ascii="Times New Roman" w:hAnsi="Times New Roman"/>
          <w:b/>
          <w:i w:val="0"/>
          <w:sz w:val="26"/>
          <w:rFonts w:ascii="Times New Roman" w:hAnsi="Times New Roman" w:cs="Times New Roman"/>
        </w:rPr>
        <w:t>giải mã kèm xác minh chữ ký</w:t>
      </w:r>
      <w:r>
        <w:rPr>
          <w:rFonts w:ascii="Times New Roman" w:hAnsi="Times New Roman"/>
          <w:b w:val="0"/>
          <w:i w:val="0"/>
          <w:sz w:val="26"/>
          <w:rFonts w:ascii="Times New Roman" w:hAnsi="Times New Roman" w:cs="Times New Roman"/>
        </w:rPr>
        <w:t xml:space="preserve"> — đúng cấu hình mặc định của sản phẩm, không phải chỉ mã hóa đơn thuần.</w:t>
      </w:r>
    </w:p>
    <w:p>
      <w:pPr>
        <w:spacing w:before="200" w:after="60"/>
        <w:jc w:val="center"/>
      </w:pPr>
      <w:r>
        <w:rPr>
          <w:rFonts w:ascii="Times New Roman" w:hAnsi="Times New Roman"/>
          <w:b w:val="0"/>
          <w:i/>
          <w:color w:val="475569"/>
          <w:sz w:val="23"/>
          <w:rFonts w:ascii="Times New Roman" w:hAnsi="Times New Roman" w:cs="Times New Roman"/>
        </w:rPr>
        <w:t>Bảng B.3. Thời gian xử lý và độ giãn nở bản mã</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Dữ liệu</w:t>
            </w:r>
          </w:p>
        </w:tc>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Mã hóa + ký</w:t>
            </w:r>
          </w:p>
        </w:tc>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Giải mã + xác minh</w:t>
            </w:r>
          </w:p>
        </w:tc>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Kích thước bản mã</w:t>
            </w:r>
          </w:p>
        </w:tc>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Độ giãn nở</w:t>
            </w:r>
          </w:p>
        </w:tc>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Số lần chạy</w:t>
            </w:r>
          </w:p>
        </w:tc>
      </w:tr>
      <w:tr>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Thư tiếng Việt tiêu biểu (~5 KB)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36,3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19,4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~9,3 KB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+87,8%</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7</w:t>
            </w:r>
          </w:p>
        </w:tc>
      </w:tr>
      <w:tr>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 KB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14,9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19,2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3,0 KB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+197,1%</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7</w:t>
            </w:r>
          </w:p>
        </w:tc>
      </w:tr>
      <w:tr>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10 KB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16,3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14,7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15,5 KB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+51,8%</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7</w:t>
            </w:r>
          </w:p>
        </w:tc>
      </w:tr>
      <w:tr>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100 KB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34,0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46,9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141 KB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+37,2%</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5</w:t>
            </w:r>
          </w:p>
        </w:tc>
      </w:tr>
      <w:tr>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 MB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115,1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25,9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1,36 MB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+35,7%</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5</w:t>
            </w:r>
          </w:p>
        </w:tc>
      </w:tr>
      <w:tr>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5 MB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403,5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86,7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6,78 MB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+35,6%</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3</w:t>
            </w:r>
          </w:p>
        </w:tc>
      </w:tr>
    </w:tbl>
    <w:p>
      <w:pPr>
        <w:spacing w:after="120"/>
      </w:pPr>
    </w:p>
    <w:p>
      <w:pPr>
        <w:keepNext/>
        <w:spacing w:before="200" w:after="120"/>
        <w:outlineLvl w:val="2"/>
      </w:pPr>
      <w:r>
        <w:rPr>
          <w:rFonts w:ascii="Times New Roman" w:hAnsi="Times New Roman"/>
          <w:b/>
          <w:i w:val="0"/>
          <w:color w:val="0F172A"/>
          <w:sz w:val="26"/>
          <w:rFonts w:ascii="Times New Roman" w:hAnsi="Times New Roman" w:cs="Times New Roman"/>
        </w:rPr>
        <w:t>B.2.1. Cách đọc bảng này</w:t>
      </w:r>
    </w:p>
    <w:p>
      <w:pPr>
        <w:spacing w:after="120"/>
        <w:ind w:firstLine="567"/>
        <w:jc w:val="both"/>
      </w:pPr>
      <w:r>
        <w:rPr>
          <w:rFonts w:ascii="Times New Roman" w:hAnsi="Times New Roman"/>
          <w:b/>
          <w:i w:val="0"/>
          <w:sz w:val="26"/>
          <w:rFonts w:ascii="Times New Roman" w:hAnsi="Times New Roman" w:cs="Times New Roman"/>
        </w:rPr>
        <w:t>Về độ trễ.</w:t>
      </w:r>
      <w:r>
        <w:rPr>
          <w:rFonts w:ascii="Times New Roman" w:hAnsi="Times New Roman"/>
          <w:b w:val="0"/>
          <w:i w:val="0"/>
          <w:sz w:val="26"/>
          <w:rFonts w:ascii="Times New Roman" w:hAnsi="Times New Roman" w:cs="Times New Roman"/>
        </w:rPr>
        <w:t xml:space="preserve"> Với thư điện tử thông thường, độ trễ do mã hóa nằm trong khoảng </w:t>
      </w:r>
      <w:r>
        <w:rPr>
          <w:rFonts w:ascii="Times New Roman" w:hAnsi="Times New Roman"/>
          <w:b/>
          <w:i w:val="0"/>
          <w:sz w:val="26"/>
          <w:rFonts w:ascii="Times New Roman" w:hAnsi="Times New Roman" w:cs="Times New Roman"/>
        </w:rPr>
        <w:t>15–36 mili giây</w:t>
      </w:r>
      <w:r>
        <w:rPr>
          <w:rFonts w:ascii="Times New Roman" w:hAnsi="Times New Roman"/>
          <w:b w:val="0"/>
          <w:i w:val="0"/>
          <w:sz w:val="26"/>
          <w:rFonts w:ascii="Times New Roman" w:hAnsi="Times New Roman" w:cs="Times New Roman"/>
        </w:rPr>
        <w:t xml:space="preserve"> — dưới ngưỡng người dùng cảm nhận được (khoảng 100 ms). Người dùng không thấy sản phẩm chậm đi. Với tệp đính kèm 5 MB, tổng thời gian dưới nửa giây.</w:t>
      </w:r>
    </w:p>
    <w:p>
      <w:pPr>
        <w:spacing w:after="120"/>
        <w:ind w:firstLine="567"/>
        <w:jc w:val="both"/>
      </w:pPr>
      <w:r>
        <w:rPr>
          <w:rFonts w:ascii="Times New Roman" w:hAnsi="Times New Roman"/>
          <w:b/>
          <w:i w:val="0"/>
          <w:sz w:val="26"/>
          <w:rFonts w:ascii="Times New Roman" w:hAnsi="Times New Roman" w:cs="Times New Roman"/>
        </w:rPr>
        <w:t>Về độ giãn nở.</w:t>
      </w:r>
      <w:r>
        <w:rPr>
          <w:rFonts w:ascii="Times New Roman" w:hAnsi="Times New Roman"/>
          <w:b w:val="0"/>
          <w:i w:val="0"/>
          <w:sz w:val="26"/>
          <w:rFonts w:ascii="Times New Roman" w:hAnsi="Times New Roman" w:cs="Times New Roman"/>
        </w:rPr>
        <w:t xml:space="preserve"> Bản mã lớn hơn bản rõ khoảng </w:t>
      </w:r>
      <w:r>
        <w:rPr>
          <w:rFonts w:ascii="Times New Roman" w:hAnsi="Times New Roman"/>
          <w:b/>
          <w:i w:val="0"/>
          <w:sz w:val="26"/>
          <w:rFonts w:ascii="Times New Roman" w:hAnsi="Times New Roman" w:cs="Times New Roman"/>
        </w:rPr>
        <w:t>36%</w:t>
      </w:r>
      <w:r>
        <w:rPr>
          <w:rFonts w:ascii="Times New Roman" w:hAnsi="Times New Roman"/>
          <w:b w:val="0"/>
          <w:i w:val="0"/>
          <w:sz w:val="26"/>
          <w:rFonts w:ascii="Times New Roman" w:hAnsi="Times New Roman" w:cs="Times New Roman"/>
        </w:rPr>
        <w:t xml:space="preserve"> với dữ liệu lớn. Nguyên nhân chính là mã hóa ASCII-armor (Base64), tự nó đã làm tăng 33%, cần thiết để khối bản mã đi qua được hệ thống thư điện tử vốn chỉ bảo đảm truyền văn bản. Với dữ liệu nhỏ, tỷ lệ cao hơn vì phần tiêu đề cố định (khóa phiên được bọc bằng RSA-4096 cho mỗi người nhận, khối chữ ký) chiếm tỷ trọng lớn — nhưng giá trị tuyệt đối vẫn nhỏ.</w:t>
      </w:r>
    </w:p>
    <w:p>
      <w:pPr>
        <w:spacing w:after="120"/>
        <w:ind w:firstLine="567"/>
        <w:jc w:val="both"/>
      </w:pPr>
      <w:r>
        <w:rPr>
          <w:rFonts w:ascii="Times New Roman" w:hAnsi="Times New Roman"/>
          <w:b/>
          <w:i w:val="0"/>
          <w:sz w:val="26"/>
          <w:rFonts w:ascii="Times New Roman" w:hAnsi="Times New Roman" w:cs="Times New Roman"/>
        </w:rPr>
        <w:t>Vì sao đây là trường hợp xấu nhất.</w:t>
      </w:r>
      <w:r>
        <w:rPr>
          <w:rFonts w:ascii="Times New Roman" w:hAnsi="Times New Roman"/>
          <w:b w:val="0"/>
          <w:i w:val="0"/>
          <w:sz w:val="26"/>
          <w:rFonts w:ascii="Times New Roman" w:hAnsi="Times New Roman" w:cs="Times New Roman"/>
        </w:rPr>
        <w:t xml:space="preserve"> Các phép đo theo kích thước dùng </w:t>
      </w:r>
      <w:r>
        <w:rPr>
          <w:rFonts w:ascii="Times New Roman" w:hAnsi="Times New Roman"/>
          <w:b/>
          <w:i w:val="0"/>
          <w:sz w:val="26"/>
          <w:rFonts w:ascii="Times New Roman" w:hAnsi="Times New Roman" w:cs="Times New Roman"/>
        </w:rPr>
        <w:t>dữ liệu ngẫu nhiên không nén được</w:t>
      </w:r>
      <w:r>
        <w:rPr>
          <w:rFonts w:ascii="Times New Roman" w:hAnsi="Times New Roman"/>
          <w:b w:val="0"/>
          <w:i w:val="0"/>
          <w:sz w:val="26"/>
          <w:rFonts w:ascii="Times New Roman" w:hAnsi="Times New Roman" w:cs="Times New Roman"/>
        </w:rPr>
        <w:t>. OpenPGP nén dữ liệu trước khi mã hóa; văn bản thật nén được đáng kể, nên độ giãn nở thực tế với thư văn bản thấp hơn con số trong bảng. Dùng dữ liệu ngẫu nhiên là lựa chọn có chủ đích: số liệu phản ánh giới hạn trên chứ không phải một kết quả đẹp nhờ tính chất của dữ liệu thử.</w:t>
      </w:r>
    </w:p>
    <w:p>
      <w:pPr>
        <w:spacing w:after="120"/>
        <w:ind w:firstLine="567"/>
        <w:jc w:val="both"/>
      </w:pPr>
      <w:r>
        <w:rPr>
          <w:rFonts w:ascii="Times New Roman" w:hAnsi="Times New Roman"/>
          <w:b/>
          <w:i w:val="0"/>
          <w:sz w:val="26"/>
          <w:rFonts w:ascii="Times New Roman" w:hAnsi="Times New Roman" w:cs="Times New Roman"/>
        </w:rPr>
        <w:t>Hệ quả thực tế cần lưu ý khi triển khai.</w:t>
      </w:r>
      <w:r>
        <w:rPr>
          <w:rFonts w:ascii="Times New Roman" w:hAnsi="Times New Roman"/>
          <w:b w:val="0"/>
          <w:i w:val="0"/>
          <w:sz w:val="26"/>
          <w:rFonts w:ascii="Times New Roman" w:hAnsi="Times New Roman" w:cs="Times New Roman"/>
        </w:rPr>
        <w:t xml:space="preserve"> Hạn mức một bức thư của Gmail là 25 MB. Với độ giãn nở ~36%, tệp đính kèm gốc lớn nhất gửi được là khoảng </w:t>
      </w:r>
      <w:r>
        <w:rPr>
          <w:rFonts w:ascii="Times New Roman" w:hAnsi="Times New Roman"/>
          <w:b/>
          <w:i w:val="0"/>
          <w:sz w:val="26"/>
          <w:rFonts w:ascii="Times New Roman" w:hAnsi="Times New Roman" w:cs="Times New Roman"/>
        </w:rPr>
        <w:t>18 MB</w:t>
      </w:r>
      <w:r>
        <w:rPr>
          <w:rFonts w:ascii="Times New Roman" w:hAnsi="Times New Roman"/>
          <w:b w:val="0"/>
          <w:i w:val="0"/>
          <w:sz w:val="26"/>
          <w:rFonts w:ascii="Times New Roman" w:hAnsi="Times New Roman" w:cs="Times New Roman"/>
        </w:rPr>
        <w:t>. Cần đưa điều này vào hướng dẫn người dùng.</w:t>
      </w:r>
    </w:p>
    <w:p>
      <w:pPr>
        <w:spacing w:after="120"/>
        <w:ind w:firstLine="567"/>
        <w:jc w:val="both"/>
      </w:pPr>
      <w:r>
        <w:rPr>
          <w:rFonts w:ascii="Times New Roman" w:hAnsi="Times New Roman"/>
          <w:b/>
          <w:i w:val="0"/>
          <w:sz w:val="26"/>
          <w:rFonts w:ascii="Times New Roman" w:hAnsi="Times New Roman" w:cs="Times New Roman"/>
        </w:rPr>
        <w:t>Vì sao giải mã đôi khi nhanh hơn mã hóa.</w:t>
      </w:r>
      <w:r>
        <w:rPr>
          <w:rFonts w:ascii="Times New Roman" w:hAnsi="Times New Roman"/>
          <w:b w:val="0"/>
          <w:i w:val="0"/>
          <w:sz w:val="26"/>
          <w:rFonts w:ascii="Times New Roman" w:hAnsi="Times New Roman" w:cs="Times New Roman"/>
        </w:rPr>
        <w:t xml:space="preserve"> Với dữ liệu lớn, mã hóa phải nén, sinh khóa phiên, bọc khóa phiên bằng RSA cho từng người nhận và tạo chữ ký; giải mã chỉ mở một khóa phiên rồi giải mã đối xứng. Chênh lệch là hợp lý, không phải dấu hiệu bất thường.</w:t>
      </w:r>
    </w:p>
    <w:p>
      <w:pPr>
        <w:keepNext/>
        <w:spacing w:before="320" w:after="120"/>
        <w:jc w:val="center"/>
        <w:outlineLvl w:val="0"/>
      </w:pPr>
      <w:r>
        <w:rPr>
          <w:rFonts w:ascii="Times New Roman" w:hAnsi="Times New Roman"/>
          <w:b/>
          <w:i w:val="0"/>
          <w:color w:val="1D4ED8"/>
          <w:sz w:val="32"/>
          <w:rFonts w:ascii="Times New Roman" w:hAnsi="Times New Roman" w:cs="Times New Roman"/>
        </w:rPr>
        <w:t>C. HÌNH ẢNH GIAO DIỆN</w:t>
      </w:r>
    </w:p>
    <w:p>
      <w:pPr>
        <w:spacing w:after="120"/>
        <w:ind w:firstLine="567"/>
        <w:jc w:val="both"/>
      </w:pPr>
      <w:r>
        <w:rPr>
          <w:rFonts w:ascii="Times New Roman" w:hAnsi="Times New Roman"/>
          <w:b w:val="0"/>
          <w:i w:val="0"/>
          <w:sz w:val="26"/>
          <w:rFonts w:ascii="Times New Roman" w:hAnsi="Times New Roman" w:cs="Times New Roman"/>
        </w:rPr>
        <w:t xml:space="preserve">Mọi ảnh chụp trong hồ sơ đều được sinh bằng kịch bản nạp </w:t>
      </w:r>
      <w:r>
        <w:rPr>
          <w:rFonts w:ascii="Times New Roman" w:hAnsi="Times New Roman"/>
          <w:b/>
          <w:i w:val="0"/>
          <w:sz w:val="26"/>
          <w:rFonts w:ascii="Times New Roman" w:hAnsi="Times New Roman" w:cs="Times New Roman"/>
        </w:rPr>
        <w:t>chính gói phát hành</w:t>
      </w:r>
      <w:r>
        <w:rPr>
          <w:rFonts w:ascii="Times New Roman" w:hAnsi="Times New Roman"/>
          <w:b w:val="0"/>
          <w:i w:val="0"/>
          <w:sz w:val="26"/>
          <w:rFonts w:ascii="Times New Roman" w:hAnsi="Times New Roman" w:cs="Times New Roman"/>
        </w:rPr>
        <w:t xml:space="preserve"> vào trình duyệt Chrome ở chế độ không giao diện, rồi chụp lại. Không có ảnh nào là bản dựng minh họa hay ảnh chỉnh sửa.</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mailvelope</w:t>
      </w:r>
      <w:r>
        <w:br/>
      </w:r>
      <w:r>
        <w:rPr>
          <w:rFonts w:ascii="Consolas" w:hAnsi="Consolas"/>
          <w:sz w:val="20"/>
          <w:rFonts w:ascii="Consolas" w:hAnsi="Consolas" w:cs="Consolas"/>
        </w:rPr>
        <w:t>node scripts/capture-screenshots.mjs   # các màn hình tĩnh, tiếng Anh và tiếng Việt</w:t>
      </w:r>
      <w:r>
        <w:br/>
      </w:r>
      <w:r>
        <w:rPr>
          <w:rFonts w:ascii="Consolas" w:hAnsi="Consolas"/>
          <w:sz w:val="20"/>
          <w:rFonts w:ascii="Consolas" w:hAnsi="Consolas" w:cs="Consolas"/>
        </w:rPr>
        <w:t>node scripts/capture-workflow.mjs      # quy trình đầy đủ: sinh khóa thật rồi chụp</w:t>
      </w:r>
    </w:p>
    <w:p>
      <w:pPr>
        <w:spacing w:after="120"/>
        <w:ind w:firstLine="567"/>
        <w:jc w:val="both"/>
      </w:pPr>
      <w:r>
        <w:rPr>
          <w:rFonts w:ascii="Times New Roman" w:hAnsi="Times New Roman"/>
          <w:b w:val="0"/>
          <w:i w:val="0"/>
          <w:sz w:val="26"/>
          <w:rFonts w:ascii="Times New Roman" w:hAnsi="Times New Roman" w:cs="Times New Roman"/>
        </w:rPr>
        <w:t xml:space="preserve">Kịch bản thứ hai thực hiện trọn quy trình: sinh hai cặp khóa RSA-4096 thật qua giao diện, mở màn hình chùm khóa, mở màn hình mã hóa và giải mã, đo thời gian từng bước. Vì vậy ảnh chụp chùm khóa cho thấy </w:t>
      </w:r>
      <w:r>
        <w:rPr>
          <w:rFonts w:ascii="Times New Roman" w:hAnsi="Times New Roman"/>
          <w:b/>
          <w:i w:val="0"/>
          <w:sz w:val="26"/>
          <w:rFonts w:ascii="Times New Roman" w:hAnsi="Times New Roman" w:cs="Times New Roman"/>
        </w:rPr>
        <w:t>khóa thật</w:t>
      </w:r>
      <w:r>
        <w:rPr>
          <w:rFonts w:ascii="Times New Roman" w:hAnsi="Times New Roman"/>
          <w:b w:val="0"/>
          <w:i w:val="0"/>
          <w:sz w:val="26"/>
          <w:rFonts w:ascii="Times New Roman" w:hAnsi="Times New Roman" w:cs="Times New Roman"/>
        </w:rPr>
        <w:t>, không phải dữ liệu dựng sẵn.</w:t>
      </w:r>
    </w:p>
    <w:p>
      <w:pPr>
        <w:spacing w:before="200" w:after="60"/>
        <w:jc w:val="center"/>
      </w:pPr>
      <w:r>
        <w:rPr>
          <w:rFonts w:ascii="Times New Roman" w:hAnsi="Times New Roman"/>
          <w:b w:val="0"/>
          <w:i/>
          <w:color w:val="475569"/>
          <w:sz w:val="23"/>
          <w:rFonts w:ascii="Times New Roman" w:hAnsi="Times New Roman" w:cs="Times New Roman"/>
        </w:rPr>
        <w:t>Bảng C.1. Danh mục ảnh chụp kèm theo hồ sơ</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Tệp</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Nội dung</w:t>
            </w:r>
          </w:p>
        </w:tc>
      </w:tr>
      <w:tr>
        <w:tc>
          <w:tcPr>
            <w:tcW w:type="dxa" w:w="4535"/>
          </w:tcPr>
          <w:p>
            <w:pPr>
              <w:spacing w:after="40" w:before="40" w:line="240" w:lineRule="auto"/>
              <w:jc w:val="left"/>
            </w:pPr>
            <w:r/>
            <w:r>
              <w:rPr>
                <w:rFonts w:ascii="Consolas" w:hAnsi="Consolas"/>
                <w:b w:val="0"/>
                <w:i w:val="0"/>
                <w:sz w:val="23"/>
                <w:rFonts w:ascii="Consolas" w:hAnsi="Consolas" w:cs="Consolas"/>
              </w:rPr>
              <w:t>settings-general.{en,vi}.png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Trang Tùy chọn → Chung, có bộ chọn ngôn ngữ</w:t>
            </w:r>
          </w:p>
        </w:tc>
      </w:tr>
      <w:tr>
        <w:tc>
          <w:tcPr>
            <w:tcW w:type="dxa" w:w="4535"/>
          </w:tcPr>
          <w:p>
            <w:pPr>
              <w:spacing w:after="40" w:before="40" w:line="240" w:lineRule="auto"/>
              <w:jc w:val="left"/>
            </w:pPr>
            <w:r/>
            <w:r>
              <w:rPr>
                <w:rFonts w:ascii="Consolas" w:hAnsi="Consolas"/>
                <w:b w:val="0"/>
                <w:i w:val="0"/>
                <w:sz w:val="23"/>
                <w:rFonts w:ascii="Consolas" w:hAnsi="Consolas" w:cs="Consolas"/>
              </w:rPr>
              <w:t>settings-keyserver.{en,vi}.png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Thư mục khóa — bốn cơ chế tra cứu bên ngoài ở trạng thái tắt</w:t>
            </w:r>
          </w:p>
        </w:tc>
      </w:tr>
      <w:tr>
        <w:tc>
          <w:tcPr>
            <w:tcW w:type="dxa" w:w="4535"/>
          </w:tcPr>
          <w:p>
            <w:pPr>
              <w:spacing w:after="40" w:before="40" w:line="240" w:lineRule="auto"/>
              <w:jc w:val="left"/>
            </w:pPr>
            <w:r/>
            <w:r>
              <w:rPr>
                <w:rFonts w:ascii="Consolas" w:hAnsi="Consolas"/>
                <w:b w:val="0"/>
                <w:i w:val="0"/>
                <w:sz w:val="23"/>
                <w:rFonts w:ascii="Consolas" w:hAnsi="Consolas" w:cs="Consolas"/>
              </w:rPr>
              <w:t>settings-security.{en,vi}.png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Tùy chọn bảo mật</w:t>
            </w:r>
          </w:p>
        </w:tc>
      </w:tr>
      <w:tr>
        <w:tc>
          <w:tcPr>
            <w:tcW w:type="dxa" w:w="4535"/>
          </w:tcPr>
          <w:p>
            <w:pPr>
              <w:spacing w:after="40" w:before="40" w:line="240" w:lineRule="auto"/>
              <w:jc w:val="left"/>
            </w:pPr>
            <w:r/>
            <w:r>
              <w:rPr>
                <w:rFonts w:ascii="Consolas" w:hAnsi="Consolas"/>
                <w:b w:val="0"/>
                <w:i w:val="0"/>
                <w:sz w:val="23"/>
                <w:rFonts w:ascii="Consolas" w:hAnsi="Consolas" w:cs="Consolas"/>
              </w:rPr>
              <w:t>settings-provider.{en,vi}.png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Cấu hình Gmail API</w:t>
            </w:r>
          </w:p>
        </w:tc>
      </w:tr>
      <w:tr>
        <w:tc>
          <w:tcPr>
            <w:tcW w:type="dxa" w:w="4535"/>
          </w:tcPr>
          <w:p>
            <w:pPr>
              <w:spacing w:after="40" w:before="40" w:line="240" w:lineRule="auto"/>
              <w:jc w:val="left"/>
            </w:pPr>
            <w:r/>
            <w:r>
              <w:rPr>
                <w:rFonts w:ascii="Consolas" w:hAnsi="Consolas"/>
                <w:b w:val="0"/>
                <w:i w:val="0"/>
                <w:sz w:val="23"/>
                <w:rFonts w:ascii="Consolas" w:hAnsi="Consolas" w:cs="Consolas"/>
              </w:rPr>
              <w:t>settings-watchlist.{en,vi}.png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Danh sách tên miền được phép</w:t>
            </w:r>
          </w:p>
        </w:tc>
      </w:tr>
      <w:tr>
        <w:tc>
          <w:tcPr>
            <w:tcW w:type="dxa" w:w="4535"/>
          </w:tcPr>
          <w:p>
            <w:pPr>
              <w:spacing w:after="40" w:before="40" w:line="240" w:lineRule="auto"/>
              <w:jc w:val="left"/>
            </w:pPr>
            <w:r/>
            <w:r>
              <w:rPr>
                <w:rFonts w:ascii="Consolas" w:hAnsi="Consolas"/>
                <w:b w:val="0"/>
                <w:i w:val="0"/>
                <w:sz w:val="23"/>
                <w:rFonts w:ascii="Consolas" w:hAnsi="Consolas" w:cs="Consolas"/>
              </w:rPr>
              <w:t>onboarding.{en,vi}.png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Màn hình thiết lập ban đầu</w:t>
            </w:r>
          </w:p>
        </w:tc>
      </w:tr>
      <w:tr>
        <w:tc>
          <w:tcPr>
            <w:tcW w:type="dxa" w:w="4535"/>
          </w:tcPr>
          <w:p>
            <w:pPr>
              <w:spacing w:after="40" w:before="40" w:line="240" w:lineRule="auto"/>
              <w:jc w:val="left"/>
            </w:pPr>
            <w:r/>
            <w:r>
              <w:rPr>
                <w:rFonts w:ascii="Consolas" w:hAnsi="Consolas"/>
                <w:b w:val="0"/>
                <w:i w:val="0"/>
                <w:sz w:val="23"/>
                <w:rFonts w:ascii="Consolas" w:hAnsi="Consolas" w:cs="Consolas"/>
              </w:rPr>
              <w:t>key-generate.{en,vi}.png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Màn hình tạo khóa</w:t>
            </w:r>
          </w:p>
        </w:tc>
      </w:tr>
      <w:tr>
        <w:tc>
          <w:tcPr>
            <w:tcW w:type="dxa" w:w="4535"/>
          </w:tcPr>
          <w:p>
            <w:pPr>
              <w:spacing w:after="40" w:before="40" w:line="240" w:lineRule="auto"/>
              <w:jc w:val="left"/>
            </w:pPr>
            <w:r/>
            <w:r>
              <w:rPr>
                <w:rFonts w:ascii="Consolas" w:hAnsi="Consolas"/>
                <w:b w:val="0"/>
                <w:i w:val="0"/>
                <w:sz w:val="23"/>
                <w:rFonts w:ascii="Consolas" w:hAnsi="Consolas" w:cs="Consolas"/>
              </w:rPr>
              <w:t>keyring-display.{en,vi}.png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Màn hình quản lý khóa</w:t>
            </w:r>
          </w:p>
        </w:tc>
      </w:tr>
      <w:tr>
        <w:tc>
          <w:tcPr>
            <w:tcW w:type="dxa" w:w="4535"/>
          </w:tcPr>
          <w:p>
            <w:pPr>
              <w:spacing w:after="40" w:before="40" w:line="240" w:lineRule="auto"/>
              <w:jc w:val="left"/>
            </w:pPr>
            <w:r/>
            <w:r>
              <w:rPr>
                <w:rFonts w:ascii="Consolas" w:hAnsi="Consolas"/>
                <w:b w:val="0"/>
                <w:i w:val="0"/>
                <w:sz w:val="23"/>
                <w:rFonts w:ascii="Consolas" w:hAnsi="Consolas" w:cs="Consolas"/>
              </w:rPr>
              <w:t>wf-01</w:t>
            </w:r>
            <w:r>
              <w:rPr>
                <w:rFonts w:ascii="Times New Roman" w:hAnsi="Times New Roman"/>
                <w:b w:val="0"/>
                <w:i w:val="0"/>
                <w:sz w:val="23"/>
                <w:rFonts w:ascii="Times New Roman" w:hAnsi="Times New Roman" w:cs="Times New Roman"/>
              </w:rPr>
              <w:t>…</w:t>
            </w:r>
            <w:r>
              <w:rPr>
                <w:rFonts w:ascii="Consolas" w:hAnsi="Consolas"/>
                <w:b w:val="0"/>
                <w:i w:val="0"/>
                <w:sz w:val="23"/>
                <w:rFonts w:ascii="Consolas" w:hAnsi="Consolas" w:cs="Consolas"/>
              </w:rPr>
              <w:t>wf-09</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Chín ảnh của quy trình đầy đủ với khóa thật</w:t>
            </w:r>
          </w:p>
        </w:tc>
      </w:tr>
    </w:tbl>
    <w:p>
      <w:pPr>
        <w:spacing w:after="120"/>
      </w:pPr>
    </w:p>
    <w:p>
      <w:pPr>
        <w:spacing w:before="200" w:after="40"/>
        <w:jc w:val="center"/>
      </w:pPr>
      <w:r>
        <w:drawing>
          <wp:inline xmlns:a="http://schemas.openxmlformats.org/drawingml/2006/main" xmlns:pic="http://schemas.openxmlformats.org/drawingml/2006/picture">
            <wp:extent cx="5220000" cy="3610500"/>
            <wp:docPr id="2" name="Picture 2"/>
            <wp:cNvGraphicFramePr>
              <a:graphicFrameLocks noChangeAspect="1"/>
            </wp:cNvGraphicFramePr>
            <a:graphic>
              <a:graphicData uri="http://schemas.openxmlformats.org/drawingml/2006/picture">
                <pic:pic>
                  <pic:nvPicPr>
                    <pic:cNvPr id="0" name="onboarding.vi.png"/>
                    <pic:cNvPicPr/>
                  </pic:nvPicPr>
                  <pic:blipFill>
                    <a:blip r:embed="rId12"/>
                    <a:stretch>
                      <a:fillRect/>
                    </a:stretch>
                  </pic:blipFill>
                  <pic:spPr>
                    <a:xfrm>
                      <a:off x="0" y="0"/>
                      <a:ext cx="5220000" cy="3610500"/>
                    </a:xfrm>
                    <a:prstGeom prst="rect"/>
                  </pic:spPr>
                </pic:pic>
              </a:graphicData>
            </a:graphic>
          </wp:inline>
        </w:drawing>
      </w:r>
    </w:p>
    <w:p>
      <w:pPr>
        <w:spacing w:after="240"/>
        <w:jc w:val="center"/>
      </w:pPr>
      <w:r>
        <w:rPr>
          <w:rFonts w:ascii="Times New Roman" w:hAnsi="Times New Roman"/>
          <w:b w:val="0"/>
          <w:i/>
          <w:color w:val="475569"/>
          <w:sz w:val="23"/>
          <w:rFonts w:ascii="Times New Roman" w:hAnsi="Times New Roman" w:cs="Times New Roman"/>
        </w:rPr>
        <w:t>Hình C.1. Màn hình thiết lập ban đầu bằng tiếng Việt, có nêu nguyên tắc quản trị viên chỉ giữ khóa công khai</w:t>
      </w:r>
    </w:p>
    <w:p>
      <w:pPr>
        <w:spacing w:before="200" w:after="40"/>
        <w:jc w:val="center"/>
      </w:pPr>
      <w:r>
        <w:drawing>
          <wp:inline xmlns:a="http://schemas.openxmlformats.org/drawingml/2006/main" xmlns:pic="http://schemas.openxmlformats.org/drawingml/2006/picture">
            <wp:extent cx="5220000" cy="3610500"/>
            <wp:docPr id="3" name="Picture 3"/>
            <wp:cNvGraphicFramePr>
              <a:graphicFrameLocks noChangeAspect="1"/>
            </wp:cNvGraphicFramePr>
            <a:graphic>
              <a:graphicData uri="http://schemas.openxmlformats.org/drawingml/2006/picture">
                <pic:pic>
                  <pic:nvPicPr>
                    <pic:cNvPr id="0" name="onboarding.en.png"/>
                    <pic:cNvPicPr/>
                  </pic:nvPicPr>
                  <pic:blipFill>
                    <a:blip r:embed="rId13"/>
                    <a:stretch>
                      <a:fillRect/>
                    </a:stretch>
                  </pic:blipFill>
                  <pic:spPr>
                    <a:xfrm>
                      <a:off x="0" y="0"/>
                      <a:ext cx="5220000" cy="3610500"/>
                    </a:xfrm>
                    <a:prstGeom prst="rect"/>
                  </pic:spPr>
                </pic:pic>
              </a:graphicData>
            </a:graphic>
          </wp:inline>
        </w:drawing>
      </w:r>
    </w:p>
    <w:p>
      <w:pPr>
        <w:spacing w:after="240"/>
        <w:jc w:val="center"/>
      </w:pPr>
      <w:r>
        <w:rPr>
          <w:rFonts w:ascii="Times New Roman" w:hAnsi="Times New Roman"/>
          <w:b w:val="0"/>
          <w:i/>
          <w:color w:val="475569"/>
          <w:sz w:val="23"/>
          <w:rFonts w:ascii="Times New Roman" w:hAnsi="Times New Roman" w:cs="Times New Roman"/>
        </w:rPr>
        <w:t>Hình C.2. Cùng màn hình đó khi người dùng chọn tiếng Anh — cùng một bản cài đặt, chỉ khác lựa chọn ngôn ngữ</w:t>
      </w:r>
    </w:p>
    <w:p>
      <w:pPr>
        <w:spacing w:before="200" w:after="40"/>
        <w:jc w:val="center"/>
      </w:pPr>
      <w:r>
        <w:drawing>
          <wp:inline xmlns:a="http://schemas.openxmlformats.org/drawingml/2006/main" xmlns:pic="http://schemas.openxmlformats.org/drawingml/2006/picture">
            <wp:extent cx="5220000" cy="3443750"/>
            <wp:docPr id="4" name="Picture 4"/>
            <wp:cNvGraphicFramePr>
              <a:graphicFrameLocks noChangeAspect="1"/>
            </wp:cNvGraphicFramePr>
            <a:graphic>
              <a:graphicData uri="http://schemas.openxmlformats.org/drawingml/2006/picture">
                <pic:pic>
                  <pic:nvPicPr>
                    <pic:cNvPr id="0" name="settings-provider.vi.png"/>
                    <pic:cNvPicPr/>
                  </pic:nvPicPr>
                  <pic:blipFill>
                    <a:blip r:embed="rId14"/>
                    <a:stretch>
                      <a:fillRect/>
                    </a:stretch>
                  </pic:blipFill>
                  <pic:spPr>
                    <a:xfrm>
                      <a:off x="0" y="0"/>
                      <a:ext cx="5220000" cy="3443750"/>
                    </a:xfrm>
                    <a:prstGeom prst="rect"/>
                  </pic:spPr>
                </pic:pic>
              </a:graphicData>
            </a:graphic>
          </wp:inline>
        </w:drawing>
      </w:r>
    </w:p>
    <w:p>
      <w:pPr>
        <w:spacing w:after="240"/>
        <w:jc w:val="center"/>
      </w:pPr>
      <w:r>
        <w:rPr>
          <w:rFonts w:ascii="Times New Roman" w:hAnsi="Times New Roman"/>
          <w:b w:val="0"/>
          <w:i/>
          <w:color w:val="475569"/>
          <w:sz w:val="23"/>
          <w:rFonts w:ascii="Times New Roman" w:hAnsi="Times New Roman" w:cs="Times New Roman"/>
        </w:rPr>
        <w:t>Hình C.3. Cấu hình Gmail API. Bản gốc hiển thị thêm bảng giấy phép thương mại cho tài khoản Workspace; bảng đó đã được gỡ bỏ</w:t>
      </w:r>
    </w:p>
    <w:p>
      <w:pPr>
        <w:keepNext/>
        <w:spacing w:before="320" w:after="120"/>
        <w:jc w:val="center"/>
        <w:outlineLvl w:val="0"/>
      </w:pPr>
      <w:r>
        <w:rPr>
          <w:rFonts w:ascii="Times New Roman" w:hAnsi="Times New Roman"/>
          <w:b/>
          <w:i w:val="0"/>
          <w:color w:val="1D4ED8"/>
          <w:sz w:val="32"/>
          <w:rFonts w:ascii="Times New Roman" w:hAnsi="Times New Roman" w:cs="Times New Roman"/>
        </w:rPr>
        <w:t>D. HƯỚNG DẪN TÁI LẬP TOÀN BỘ</w:t>
      </w:r>
    </w:p>
    <w:p>
      <w:pPr>
        <w:spacing w:after="120"/>
        <w:ind w:firstLine="567"/>
        <w:jc w:val="both"/>
      </w:pPr>
      <w:r>
        <w:rPr>
          <w:rFonts w:ascii="Times New Roman" w:hAnsi="Times New Roman"/>
          <w:b w:val="0"/>
          <w:i w:val="0"/>
          <w:sz w:val="26"/>
          <w:rFonts w:ascii="Times New Roman" w:hAnsi="Times New Roman" w:cs="Times New Roman"/>
        </w:rPr>
        <w:t>Trình tự dưới đây dựng lại sản phẩm từ mã nguồn và chạy lại mọi phép kiểm chứng.</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 1. Chuẩn bị (Node.js &gt;= 24 để biên dịch)</w:t>
      </w:r>
      <w:r>
        <w:br/>
      </w:r>
      <w:r>
        <w:rPr>
          <w:rFonts w:ascii="Consolas" w:hAnsi="Consolas"/>
          <w:sz w:val="20"/>
          <w:rFonts w:ascii="Consolas" w:hAnsi="Consolas" w:cs="Consolas"/>
        </w:rPr>
        <w:t>cd mailvelope</w:t>
      </w:r>
      <w:r>
        <w:br/>
      </w:r>
      <w:r>
        <w:rPr>
          <w:rFonts w:ascii="Consolas" w:hAnsi="Consolas"/>
          <w:sz w:val="20"/>
          <w:rFonts w:ascii="Consolas" w:hAnsi="Consolas" w:cs="Consolas"/>
        </w:rPr>
        <w:t>npm ci</w:t>
      </w:r>
      <w:r>
        <w:br/>
      </w:r>
      <w:r>
        <w:rPr>
          <w:rFonts w:ascii="Consolas" w:hAnsi="Consolas"/>
          <w:sz w:val="20"/>
          <w:rFonts w:ascii="Consolas" w:hAnsi="Consolas" w:cs="Consolas"/>
        </w:rPr>
      </w:r>
      <w:r>
        <w:br/>
      </w:r>
      <w:r>
        <w:rPr>
          <w:rFonts w:ascii="Consolas" w:hAnsi="Consolas"/>
          <w:sz w:val="20"/>
          <w:rFonts w:ascii="Consolas" w:hAnsi="Consolas" w:cs="Consolas"/>
        </w:rPr>
        <w:t># 2. Tạo tệp bí mật OAuth cục bộ (không nằm trong kho mã nguồn)</w:t>
      </w:r>
      <w:r>
        <w:br/>
      </w:r>
      <w:r>
        <w:rPr>
          <w:rFonts w:ascii="Consolas" w:hAnsi="Consolas"/>
          <w:sz w:val="20"/>
          <w:rFonts w:ascii="Consolas" w:hAnsi="Consolas" w:cs="Consolas"/>
        </w:rPr>
        <w:t>cp src/modules/oauth.local.example.js src/modules/oauth.local.js</w:t>
      </w:r>
      <w:r>
        <w:br/>
      </w:r>
      <w:r>
        <w:rPr>
          <w:rFonts w:ascii="Consolas" w:hAnsi="Consolas"/>
          <w:sz w:val="20"/>
          <w:rFonts w:ascii="Consolas" w:hAnsi="Consolas" w:cs="Consolas"/>
        </w:rPr>
        <w:t>#    rồi điền client secret của dự án Google Cloud của đơn vị</w:t>
      </w:r>
      <w:r>
        <w:br/>
      </w:r>
      <w:r>
        <w:rPr>
          <w:rFonts w:ascii="Consolas" w:hAnsi="Consolas"/>
          <w:sz w:val="20"/>
          <w:rFonts w:ascii="Consolas" w:hAnsi="Consolas" w:cs="Consolas"/>
        </w:rPr>
      </w:r>
      <w:r>
        <w:br/>
      </w:r>
      <w:r>
        <w:rPr>
          <w:rFonts w:ascii="Consolas" w:hAnsi="Consolas"/>
          <w:sz w:val="20"/>
          <w:rFonts w:ascii="Consolas" w:hAnsi="Consolas" w:cs="Consolas"/>
        </w:rPr>
        <w:t># 3. Biên dịch bản phát hành</w:t>
      </w:r>
      <w:r>
        <w:br/>
      </w:r>
      <w:r>
        <w:rPr>
          <w:rFonts w:ascii="Consolas" w:hAnsi="Consolas"/>
          <w:sz w:val="20"/>
          <w:rFonts w:ascii="Consolas" w:hAnsi="Consolas" w:cs="Consolas"/>
        </w:rPr>
        <w:t>npx grunt prod</w:t>
      </w:r>
      <w:r>
        <w:br/>
      </w:r>
      <w:r>
        <w:rPr>
          <w:rFonts w:ascii="Consolas" w:hAnsi="Consolas"/>
          <w:sz w:val="20"/>
          <w:rFonts w:ascii="Consolas" w:hAnsi="Consolas" w:cs="Consolas"/>
        </w:rPr>
      </w:r>
      <w:r>
        <w:br/>
      </w:r>
      <w:r>
        <w:rPr>
          <w:rFonts w:ascii="Consolas" w:hAnsi="Consolas"/>
          <w:sz w:val="20"/>
          <w:rFonts w:ascii="Consolas" w:hAnsi="Consolas" w:cs="Consolas"/>
        </w:rPr>
        <w:t># 4. Chạy toàn bộ kiểm thử và kiểm toán</w:t>
      </w:r>
      <w:r>
        <w:br/>
      </w:r>
      <w:r>
        <w:rPr>
          <w:rFonts w:ascii="Consolas" w:hAnsi="Consolas"/>
          <w:sz w:val="20"/>
          <w:rFonts w:ascii="Consolas" w:hAnsi="Consolas" w:cs="Consolas"/>
        </w:rPr>
        <w:t>npx jest --selectProjects unit                       # 449 phép thử</w:t>
      </w:r>
      <w:r>
        <w:br/>
      </w:r>
      <w:r>
        <w:rPr>
          <w:rFonts w:ascii="Consolas" w:hAnsi="Consolas"/>
          <w:sz w:val="20"/>
          <w:rFonts w:ascii="Consolas" w:hAnsi="Consolas" w:cs="Consolas"/>
        </w:rPr>
        <w:t>node scripts/verify-translation.mjs                  # kiểm toán bản dịch</w:t>
      </w:r>
      <w:r>
        <w:br/>
      </w:r>
      <w:r>
        <w:rPr>
          <w:rFonts w:ascii="Consolas" w:hAnsi="Consolas"/>
          <w:sz w:val="20"/>
          <w:rFonts w:ascii="Consolas" w:hAnsi="Consolas" w:cs="Consolas"/>
        </w:rPr>
        <w:t>./scripts/verify-no-external-endpoints.sh build/chrome</w:t>
      </w:r>
      <w:r>
        <w:br/>
      </w:r>
      <w:r>
        <w:rPr>
          <w:rFonts w:ascii="Consolas" w:hAnsi="Consolas"/>
          <w:sz w:val="20"/>
          <w:rFonts w:ascii="Consolas" w:hAnsi="Consolas" w:cs="Consolas"/>
        </w:rPr>
        <w:t>node scripts/interop-gnupg.mjs                       # cần cài GnuPG</w:t>
      </w:r>
      <w:r>
        <w:br/>
      </w:r>
      <w:r>
        <w:rPr>
          <w:rFonts w:ascii="Consolas" w:hAnsi="Consolas"/>
          <w:sz w:val="20"/>
          <w:rFonts w:ascii="Consolas" w:hAnsi="Consolas" w:cs="Consolas"/>
        </w:rPr>
        <w:t>node scripts/benchmark-crypto.mjs                    # đo hiệu năng</w:t>
      </w:r>
      <w:r>
        <w:br/>
      </w:r>
      <w:r>
        <w:rPr>
          <w:rFonts w:ascii="Consolas" w:hAnsi="Consolas"/>
          <w:sz w:val="20"/>
          <w:rFonts w:ascii="Consolas" w:hAnsi="Consolas" w:cs="Consolas"/>
        </w:rPr>
      </w:r>
      <w:r>
        <w:br/>
      </w:r>
      <w:r>
        <w:rPr>
          <w:rFonts w:ascii="Consolas" w:hAnsi="Consolas"/>
          <w:sz w:val="20"/>
          <w:rFonts w:ascii="Consolas" w:hAnsi="Consolas" w:cs="Consolas"/>
        </w:rPr>
        <w:t># 5. Chụp lại ảnh giao diện (cần Chrome for Testing)</w:t>
      </w:r>
      <w:r>
        <w:br/>
      </w:r>
      <w:r>
        <w:rPr>
          <w:rFonts w:ascii="Consolas" w:hAnsi="Consolas"/>
          <w:sz w:val="20"/>
          <w:rFonts w:ascii="Consolas" w:hAnsi="Consolas" w:cs="Consolas"/>
        </w:rPr>
        <w:t>npx puppeteer browsers install chrome</w:t>
      </w:r>
      <w:r>
        <w:br/>
      </w:r>
      <w:r>
        <w:rPr>
          <w:rFonts w:ascii="Consolas" w:hAnsi="Consolas"/>
          <w:sz w:val="20"/>
          <w:rFonts w:ascii="Consolas" w:hAnsi="Consolas" w:cs="Consolas"/>
        </w:rPr>
        <w:t>node scripts/capture-screenshots.mjs</w:t>
      </w:r>
      <w:r>
        <w:br/>
      </w:r>
      <w:r>
        <w:rPr>
          <w:rFonts w:ascii="Consolas" w:hAnsi="Consolas"/>
          <w:sz w:val="20"/>
          <w:rFonts w:ascii="Consolas" w:hAnsi="Consolas" w:cs="Consolas"/>
        </w:rPr>
        <w:t>node scripts/capture-workflow.mjs</w:t>
      </w:r>
      <w:r>
        <w:br/>
      </w:r>
      <w:r>
        <w:rPr>
          <w:rFonts w:ascii="Consolas" w:hAnsi="Consolas"/>
          <w:sz w:val="20"/>
          <w:rFonts w:ascii="Consolas" w:hAnsi="Consolas" w:cs="Consolas"/>
        </w:rPr>
      </w:r>
      <w:r>
        <w:br/>
      </w:r>
      <w:r>
        <w:rPr>
          <w:rFonts w:ascii="Consolas" w:hAnsi="Consolas"/>
          <w:sz w:val="20"/>
          <w:rFonts w:ascii="Consolas" w:hAnsi="Consolas" w:cs="Consolas"/>
        </w:rPr>
        <w:t># 6. Kiểm thử bản di động</w:t>
      </w:r>
      <w:r>
        <w:br/>
      </w:r>
      <w:r>
        <w:rPr>
          <w:rFonts w:ascii="Consolas" w:hAnsi="Consolas"/>
          <w:sz w:val="20"/>
          <w:rFonts w:ascii="Consolas" w:hAnsi="Consolas" w:cs="Consolas"/>
        </w:rPr>
        <w:t>cd ../mobile</w:t>
      </w:r>
      <w:r>
        <w:br/>
      </w:r>
      <w:r>
        <w:rPr>
          <w:rFonts w:ascii="Consolas" w:hAnsi="Consolas"/>
          <w:sz w:val="20"/>
          <w:rFonts w:ascii="Consolas" w:hAnsi="Consolas" w:cs="Consolas"/>
        </w:rPr>
        <w:t>npm ci</w:t>
      </w:r>
      <w:r>
        <w:br/>
      </w:r>
      <w:r>
        <w:rPr>
          <w:rFonts w:ascii="Consolas" w:hAnsi="Consolas"/>
          <w:sz w:val="20"/>
          <w:rFonts w:ascii="Consolas" w:hAnsi="Consolas" w:cs="Consolas"/>
        </w:rPr>
        <w:t>npx jest                                             # 68 phép thử</w:t>
      </w:r>
      <w:r>
        <w:br/>
      </w:r>
      <w:r>
        <w:rPr>
          <w:rFonts w:ascii="Consolas" w:hAnsi="Consolas"/>
          <w:sz w:val="20"/>
          <w:rFonts w:ascii="Consolas" w:hAnsi="Consolas" w:cs="Consolas"/>
        </w:rPr>
        <w:t>./scripts/verify-desktop-untouched.sh</w:t>
      </w:r>
      <w:r>
        <w:br/>
      </w:r>
      <w:r>
        <w:rPr>
          <w:rFonts w:ascii="Consolas" w:hAnsi="Consolas"/>
          <w:sz w:val="20"/>
          <w:rFonts w:ascii="Consolas" w:hAnsi="Consolas" w:cs="Consolas"/>
        </w:rPr>
      </w:r>
      <w:r>
        <w:br/>
      </w:r>
      <w:r>
        <w:rPr>
          <w:rFonts w:ascii="Consolas" w:hAnsi="Consolas"/>
          <w:sz w:val="20"/>
          <w:rFonts w:ascii="Consolas" w:hAnsi="Consolas" w:cs="Consolas"/>
        </w:rPr>
        <w:t># 7. Dựng lại toàn bộ hình vẽ và tài liệu của hồ sơ</w:t>
      </w:r>
      <w:r>
        <w:br/>
      </w:r>
      <w:r>
        <w:rPr>
          <w:rFonts w:ascii="Consolas" w:hAnsi="Consolas"/>
          <w:sz w:val="20"/>
          <w:rFonts w:ascii="Consolas" w:hAnsi="Consolas" w:cs="Consolas"/>
        </w:rPr>
        <w:t>cd ../docs-sangkien/tools</w:t>
      </w:r>
      <w:r>
        <w:br/>
      </w:r>
      <w:r>
        <w:rPr>
          <w:rFonts w:ascii="Consolas" w:hAnsi="Consolas"/>
          <w:sz w:val="20"/>
          <w:rFonts w:ascii="Consolas" w:hAnsi="Consolas" w:cs="Consolas"/>
        </w:rPr>
        <w:t>python3 make_diagrams.py                             # .drawio + .svg + .png</w:t>
      </w:r>
      <w:r>
        <w:br/>
      </w:r>
      <w:r>
        <w:rPr>
          <w:rFonts w:ascii="Consolas" w:hAnsi="Consolas"/>
          <w:sz w:val="20"/>
          <w:rFonts w:ascii="Consolas" w:hAnsi="Consolas" w:cs="Consolas"/>
        </w:rPr>
        <w:t>python3 build_docx.py ../02-THUYET-MINH-SANG-KIEN.md \</w:t>
      </w:r>
      <w:r>
        <w:br/>
      </w:r>
      <w:r>
        <w:rPr>
          <w:rFonts w:ascii="Consolas" w:hAnsi="Consolas"/>
          <w:sz w:val="20"/>
          <w:rFonts w:ascii="Consolas" w:hAnsi="Consolas" w:cs="Consolas"/>
        </w:rPr>
        <w:t xml:space="preserve">        ../02-THUYET-MINH-SANG-KIEN.docx ..</w:t>
      </w:r>
    </w:p>
    <w:p>
      <w:pPr>
        <w:spacing w:after="120"/>
        <w:ind w:firstLine="567"/>
        <w:jc w:val="both"/>
      </w:pPr>
      <w:r>
        <w:rPr>
          <w:rFonts w:ascii="Times New Roman" w:hAnsi="Times New Roman"/>
          <w:b/>
          <w:i w:val="0"/>
          <w:sz w:val="26"/>
          <w:rFonts w:ascii="Times New Roman" w:hAnsi="Times New Roman" w:cs="Times New Roman"/>
        </w:rPr>
        <w:t>Lưu ý về việc nạp tiện ích để chụp ảnh.</w:t>
      </w:r>
      <w:r>
        <w:rPr>
          <w:rFonts w:ascii="Times New Roman" w:hAnsi="Times New Roman"/>
          <w:b w:val="0"/>
          <w:i w:val="0"/>
          <w:sz w:val="26"/>
          <w:rFonts w:ascii="Times New Roman" w:hAnsi="Times New Roman" w:cs="Times New Roman"/>
        </w:rPr>
        <w:t xml:space="preserve"> Bản Google Chrome thương mại từ chối tham số </w:t>
      </w:r>
      <w:r>
        <w:rPr>
          <w:rFonts w:ascii="Consolas" w:hAnsi="Consolas"/>
          <w:b w:val="0"/>
          <w:i w:val="0"/>
          <w:sz w:val="23"/>
          <w:rFonts w:ascii="Consolas" w:hAnsi="Consolas" w:cs="Consolas"/>
        </w:rPr>
        <w:t>--load-extension</w:t>
      </w:r>
      <w:r>
        <w:rPr>
          <w:rFonts w:ascii="Times New Roman" w:hAnsi="Times New Roman"/>
          <w:b w:val="0"/>
          <w:i w:val="0"/>
          <w:sz w:val="26"/>
          <w:rFonts w:ascii="Times New Roman" w:hAnsi="Times New Roman" w:cs="Times New Roman"/>
        </w:rPr>
        <w:t xml:space="preserve"> (báo </w:t>
      </w:r>
      <w:r>
        <w:rPr>
          <w:rFonts w:ascii="Times New Roman" w:hAnsi="Times New Roman"/>
          <w:b w:val="0"/>
          <w:i/>
          <w:sz w:val="26"/>
          <w:rFonts w:ascii="Times New Roman" w:hAnsi="Times New Roman" w:cs="Times New Roman"/>
        </w:rPr>
        <w:t>"not allowed in Google Chrome, ignoring"</w:t>
      </w:r>
      <w:r>
        <w:rPr>
          <w:rFonts w:ascii="Times New Roman" w:hAnsi="Times New Roman"/>
          <w:b w:val="0"/>
          <w:i w:val="0"/>
          <w:sz w:val="26"/>
          <w:rFonts w:ascii="Times New Roman" w:hAnsi="Times New Roman" w:cs="Times New Roman"/>
        </w:rPr>
        <w:t xml:space="preserve">). Phải dùng bản </w:t>
      </w:r>
      <w:r>
        <w:rPr>
          <w:rFonts w:ascii="Times New Roman" w:hAnsi="Times New Roman"/>
          <w:b/>
          <w:i w:val="0"/>
          <w:sz w:val="26"/>
          <w:rFonts w:ascii="Times New Roman" w:hAnsi="Times New Roman" w:cs="Times New Roman"/>
        </w:rPr>
        <w:t>Chrome for Testing</w:t>
      </w:r>
      <w:r>
        <w:rPr>
          <w:rFonts w:ascii="Times New Roman" w:hAnsi="Times New Roman"/>
          <w:b w:val="0"/>
          <w:i w:val="0"/>
          <w:sz w:val="26"/>
          <w:rFonts w:ascii="Times New Roman" w:hAnsi="Times New Roman" w:cs="Times New Roman"/>
        </w:rPr>
        <w:t xml:space="preserve">, cài bằng </w:t>
      </w:r>
      <w:r>
        <w:rPr>
          <w:rFonts w:ascii="Consolas" w:hAnsi="Consolas"/>
          <w:b w:val="0"/>
          <w:i w:val="0"/>
          <w:sz w:val="23"/>
          <w:rFonts w:ascii="Consolas" w:hAnsi="Consolas" w:cs="Consolas"/>
        </w:rPr>
        <w:t>npx puppeteer browsers install chrome</w:t>
      </w:r>
      <w:r>
        <w:rPr>
          <w:rFonts w:ascii="Times New Roman" w:hAnsi="Times New Roman"/>
          <w:b w:val="0"/>
          <w:i w:val="0"/>
          <w:sz w:val="26"/>
          <w:rFonts w:ascii="Times New Roman" w:hAnsi="Times New Roman" w:cs="Times New Roman"/>
        </w:rPr>
        <w:t>. Kịch bản chụp ảnh đã ghi rõ điều này trong phần chú thích.</w:t>
      </w:r>
    </w:p>
    <w:p>
      <w:pPr>
        <w:keepNext/>
        <w:spacing w:before="320" w:after="120"/>
        <w:jc w:val="center"/>
        <w:outlineLvl w:val="0"/>
      </w:pPr>
      <w:r>
        <w:rPr>
          <w:rFonts w:ascii="Times New Roman" w:hAnsi="Times New Roman"/>
          <w:b/>
          <w:i w:val="0"/>
          <w:color w:val="1D4ED8"/>
          <w:sz w:val="32"/>
          <w:rFonts w:ascii="Times New Roman" w:hAnsi="Times New Roman" w:cs="Times New Roman"/>
        </w:rPr>
        <w:t>E. TỰ KIỂM CHỨNG SỐ LIỆU CỦA CHÍNH HỒ SƠ</w:t>
      </w:r>
    </w:p>
    <w:p>
      <w:pPr>
        <w:spacing w:after="120"/>
        <w:ind w:firstLine="567"/>
        <w:jc w:val="both"/>
      </w:pPr>
      <w:r>
        <w:rPr>
          <w:rFonts w:ascii="Times New Roman" w:hAnsi="Times New Roman"/>
          <w:b w:val="0"/>
          <w:i w:val="0"/>
          <w:sz w:val="26"/>
          <w:rFonts w:ascii="Times New Roman" w:hAnsi="Times New Roman" w:cs="Times New Roman"/>
        </w:rPr>
        <w:t xml:space="preserve">Một hồ sơ yêu cầu Hội đồng tin vào các con số của nó thì phải chứng minh được các con số đó khi được hỏi. Vì vậy hồ sơ này đi kèm một kịch bản </w:t>
      </w:r>
      <w:r>
        <w:rPr>
          <w:rFonts w:ascii="Times New Roman" w:hAnsi="Times New Roman"/>
          <w:b/>
          <w:i w:val="0"/>
          <w:sz w:val="26"/>
          <w:rFonts w:ascii="Times New Roman" w:hAnsi="Times New Roman" w:cs="Times New Roman"/>
        </w:rPr>
        <w:t>tự kiểm tra chính mình</w:t>
      </w:r>
      <w:r>
        <w:rPr>
          <w:rFonts w:ascii="Times New Roman" w:hAnsi="Times New Roman"/>
          <w:b w:val="0"/>
          <w:i w:val="0"/>
          <w:sz w:val="26"/>
          <w:rFonts w:ascii="Times New Roman" w:hAnsi="Times New Roman" w:cs="Times New Roman"/>
        </w:rPr>
        <w:t>: nó đọc lại từng con số nêu trong tài liệu, tính lại đại lượng tương ứng từ kho mã nguồn, từ gói phát hành hoặc từ tệp kết quả đo, rồi báo sai nếu hai bên không khớp.</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docs-sangkien</w:t>
      </w:r>
      <w:r>
        <w:br/>
      </w:r>
      <w:r>
        <w:rPr>
          <w:rFonts w:ascii="Consolas" w:hAnsi="Consolas"/>
          <w:sz w:val="20"/>
          <w:rFonts w:ascii="Consolas" w:hAnsi="Consolas" w:cs="Consolas"/>
        </w:rPr>
        <w:t>python3 tools/verify_claims.py       # đối chiếu 33 số liệu</w:t>
      </w:r>
      <w:r>
        <w:br/>
      </w:r>
      <w:r>
        <w:rPr>
          <w:rFonts w:ascii="Consolas" w:hAnsi="Consolas"/>
          <w:sz w:val="20"/>
          <w:rFonts w:ascii="Consolas" w:hAnsi="Consolas" w:cs="Consolas"/>
        </w:rPr>
        <w:t>python3 tools/check_consistency.py   # đánh số và tham chiếu chéo</w:t>
      </w:r>
    </w:p>
    <w:p>
      <w:pPr>
        <w:spacing w:after="120"/>
        <w:ind w:firstLine="567"/>
        <w:jc w:val="both"/>
      </w:pPr>
      <w:r>
        <w:rPr>
          <w:rFonts w:ascii="Times New Roman" w:hAnsi="Times New Roman"/>
          <w:b/>
          <w:i w:val="0"/>
          <w:sz w:val="26"/>
          <w:rFonts w:ascii="Times New Roman" w:hAnsi="Times New Roman" w:cs="Times New Roman"/>
        </w:rPr>
        <w:t>Kết quả:</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33 phép kiểm tra, 33 đạt, 0 sai</w:t>
      </w:r>
      <w:r>
        <w:br/>
      </w:r>
      <w:r>
        <w:rPr>
          <w:rFonts w:ascii="Consolas" w:hAnsi="Consolas"/>
          <w:sz w:val="20"/>
          <w:rFonts w:ascii="Consolas" w:hAnsi="Consolas" w:cs="Consolas"/>
        </w:rPr>
        <w:t>Không phát hiện vấn đề về đánh số và tham chiếu.</w:t>
      </w:r>
    </w:p>
    <w:p>
      <w:pPr>
        <w:spacing w:after="120"/>
        <w:ind w:firstLine="567"/>
        <w:jc w:val="both"/>
      </w:pPr>
      <w:r>
        <w:rPr>
          <w:rFonts w:ascii="Times New Roman" w:hAnsi="Times New Roman"/>
          <w:b w:val="0"/>
          <w:i w:val="0"/>
          <w:sz w:val="26"/>
          <w:rFonts w:ascii="Times New Roman" w:hAnsi="Times New Roman" w:cs="Times New Roman"/>
        </w:rPr>
        <w:t>Kịch bản thứ nhất đối chiếu: số mục dịch, độ phủ bản dịch, số ngôn ngữ, số dòng danh mục ngôn ngữ, kết quả hai bộ kiểm thử, kết quả liên thông và phiên bản GnuPG dùng đối chứng, kết quả kiểm toán bề mặt mạng, sự vắng mặt của từng điểm cuối đã gỡ trong gói phát hành, phiên bản thư viện mật mã, việc gói phụ thuộc đo lường đã bị gỡ, năm mốc thời gian mã hóa, hai lần đo sinh khóa trên giao diện thật, mã định danh tiện ích, mã băm gói phát hành, số tệp trong gói, số dòng các kịch bản, số tệp dự án di động, số tài liệu vận hành, số tệp biểu tượng, sự tồn tại của mọi hình được viện dẫn, và việc mỗi sơ đồ có đủ ba định dạng.</w:t>
      </w:r>
    </w:p>
    <w:p>
      <w:pPr>
        <w:spacing w:after="120"/>
        <w:ind w:firstLine="567"/>
        <w:jc w:val="both"/>
      </w:pPr>
      <w:r>
        <w:rPr>
          <w:rFonts w:ascii="Times New Roman" w:hAnsi="Times New Roman"/>
          <w:b w:val="0"/>
          <w:i w:val="0"/>
          <w:sz w:val="26"/>
          <w:rFonts w:ascii="Times New Roman" w:hAnsi="Times New Roman" w:cs="Times New Roman"/>
        </w:rPr>
        <w:t>Kịch bản thứ hai kiểm tra bảng và hình được đánh số liên tiếp, mọi tham chiếu "Bảng N", "Hình N", "mục N" đều trỏ tới một mục có thật, kể cả tham chiếu chéo từ Bản thuyết minh sang Phụ lục này.</w:t>
      </w:r>
    </w:p>
    <w:p>
      <w:pPr>
        <w:spacing w:after="120"/>
        <w:ind w:firstLine="567"/>
        <w:jc w:val="both"/>
      </w:pPr>
      <w:r>
        <w:rPr>
          <w:rFonts w:ascii="Times New Roman" w:hAnsi="Times New Roman"/>
          <w:b w:val="0"/>
          <w:i w:val="0"/>
          <w:sz w:val="26"/>
          <w:rFonts w:ascii="Times New Roman" w:hAnsi="Times New Roman" w:cs="Times New Roman"/>
        </w:rPr>
        <w:t xml:space="preserve">Toàn văn kết quả: </w:t>
      </w:r>
      <w:r>
        <w:rPr>
          <w:rFonts w:ascii="Consolas" w:hAnsi="Consolas"/>
          <w:b w:val="0"/>
          <w:i w:val="0"/>
          <w:sz w:val="23"/>
          <w:rFonts w:ascii="Consolas" w:hAnsi="Consolas" w:cs="Consolas"/>
        </w:rPr>
        <w:t>assets/measurements/claims-audit.txt</w:t>
      </w:r>
      <w:r>
        <w:rPr>
          <w:rFonts w:ascii="Times New Roman" w:hAnsi="Times New Roman"/>
          <w:b w:val="0"/>
          <w:i w:val="0"/>
          <w:sz w:val="26"/>
          <w:rFonts w:ascii="Times New Roman" w:hAnsi="Times New Roman" w:cs="Times New Roman"/>
        </w:rPr>
        <w:t xml:space="preserve"> và </w:t>
      </w:r>
      <w:r>
        <w:rPr>
          <w:rFonts w:ascii="Consolas" w:hAnsi="Consolas"/>
          <w:b w:val="0"/>
          <w:i w:val="0"/>
          <w:sz w:val="23"/>
          <w:rFonts w:ascii="Consolas" w:hAnsi="Consolas" w:cs="Consolas"/>
        </w:rPr>
        <w:t>assets/measurements/consistency-audit.txt</w:t>
      </w:r>
      <w:r>
        <w:rPr>
          <w:rFonts w:ascii="Times New Roman" w:hAnsi="Times New Roman"/>
          <w:b w:val="0"/>
          <w:i w:val="0"/>
          <w:sz w:val="26"/>
          <w:rFonts w:ascii="Times New Roman" w:hAnsi="Times New Roman" w:cs="Times New Roman"/>
        </w:rPr>
        <w:t>.</w:t>
      </w:r>
    </w:p>
    <w:p>
      <w:pPr>
        <w:spacing w:after="120"/>
        <w:ind w:firstLine="567"/>
        <w:jc w:val="both"/>
      </w:pPr>
      <w:r>
        <w:rPr>
          <w:rFonts w:ascii="Times New Roman" w:hAnsi="Times New Roman"/>
          <w:b/>
          <w:i w:val="0"/>
          <w:sz w:val="26"/>
          <w:rFonts w:ascii="Times New Roman" w:hAnsi="Times New Roman" w:cs="Times New Roman"/>
        </w:rPr>
        <w:t>Vì sao đưa việc này vào hồ sơ.</w:t>
      </w:r>
      <w:r>
        <w:rPr>
          <w:rFonts w:ascii="Times New Roman" w:hAnsi="Times New Roman"/>
          <w:b w:val="0"/>
          <w:i w:val="0"/>
          <w:sz w:val="26"/>
          <w:rFonts w:ascii="Times New Roman" w:hAnsi="Times New Roman" w:cs="Times New Roman"/>
        </w:rPr>
        <w:t xml:space="preserve"> Một tài liệu dài, nhiều số liệu, qua nhiều lần sửa thì gần như chắc chắn có chỗ lệch: một bảng được cập nhật mà đoạn văn nhắc tới nó thì không, một hình được đánh số lại mà tham chiếu thì quên. Những lỗi đó nhỏ nhưng làm hỏng lòng tin vào toàn bộ phần còn lại. Cách xử lý ở đây giống hệt cách xử lý các khẳng định về an toàn trong sản phẩm: </w:t>
      </w:r>
      <w:r>
        <w:rPr>
          <w:rFonts w:ascii="Times New Roman" w:hAnsi="Times New Roman"/>
          <w:b/>
          <w:i w:val="0"/>
          <w:sz w:val="26"/>
          <w:rFonts w:ascii="Times New Roman" w:hAnsi="Times New Roman" w:cs="Times New Roman"/>
        </w:rPr>
        <w:t>biến việc kiểm tra thành một lệnh chạy được, thay vì dựa vào việc đọc kỹ.</w:t>
      </w:r>
    </w:p>
    <w:p>
      <w:pPr>
        <w:keepNext/>
        <w:spacing w:before="320" w:after="120"/>
        <w:jc w:val="center"/>
        <w:outlineLvl w:val="0"/>
      </w:pPr>
      <w:r>
        <w:rPr>
          <w:rFonts w:ascii="Times New Roman" w:hAnsi="Times New Roman"/>
          <w:b/>
          <w:i w:val="0"/>
          <w:color w:val="1D4ED8"/>
          <w:sz w:val="32"/>
          <w:rFonts w:ascii="Times New Roman" w:hAnsi="Times New Roman" w:cs="Times New Roman"/>
        </w:rPr>
        <w:t>F. TỆP DỮ LIỆU KÈM THEO</w:t>
      </w:r>
    </w:p>
    <w:p>
      <w:pPr>
        <w:spacing w:before="200" w:after="60"/>
        <w:jc w:val="center"/>
      </w:pPr>
      <w:r>
        <w:rPr>
          <w:rFonts w:ascii="Times New Roman" w:hAnsi="Times New Roman"/>
          <w:b w:val="0"/>
          <w:i/>
          <w:color w:val="475569"/>
          <w:sz w:val="23"/>
          <w:rFonts w:ascii="Times New Roman" w:hAnsi="Times New Roman" w:cs="Times New Roman"/>
        </w:rPr>
        <w:t>Bảng F.1. Tệp kết quả gốc kèm theo hồ sơ</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Tệp</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Nội dung</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assets/measurements/crypto-benchmark.json</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Toàn bộ số liệu hiệu năng, kèm cấu hình máy đo và từng lần đo</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assets/measurements/interop-gnupg.json</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Kết quả 8 phép thử liên thông, dạng máy đọc được</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assets/measurements/translation-audit.json</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Báo cáo kiểm toán bản dịch, kèm chi tiết từng nhóm lỗi</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assets/measurements/workflow-timings.json</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Thời gian đo trên giao diện thật</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assets/measurements/network-audit.txt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Toàn văn kết quả kiểm toán bề mặt mạng</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assets/measurements/interop-gnupg.txt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Toàn văn nhật ký phép thử liên thông</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assets/measurements/translation-audit.txt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Toàn văn kết quả kiểm toán bản dịch</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assets/measurements/desktop-tests.txt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Kết quả kiểm thử bản máy tính</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assets/measurements/mobile-tests.txt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Kết quả kiểm thử bản di động</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assets/measurements/claims-audit.txt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Kết quả tự kiểm chứng 33 số liệu của hồ sơ</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assets/measurements/consistency-audit.txt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Kết quả kiểm tra đánh số và tham chiếu chéo</w:t>
            </w:r>
          </w:p>
        </w:tc>
      </w:tr>
      <w:tr>
        <w:tc>
          <w:tcPr>
            <w:tcW w:type="dxa" w:w="4535"/>
          </w:tcPr>
          <w:p>
            <w:pPr>
              <w:spacing w:after="40" w:before="40" w:line="240" w:lineRule="auto"/>
              <w:jc w:val="left"/>
            </w:pPr>
            <w:r/>
            <w:r>
              <w:rPr>
                <w:rFonts w:ascii="Consolas" w:hAnsi="Consolas"/>
                <w:b w:val="0"/>
                <w:i w:val="0"/>
                <w:sz w:val="23"/>
                <w:rFonts w:ascii="Consolas" w:hAnsi="Consolas" w:cs="Consolas"/>
              </w:rPr>
              <w:t>assets/diagrams/*.drawio</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Sơ đồ nguồn, mở và sửa được bằng diagrams.net</w:t>
            </w:r>
          </w:p>
        </w:tc>
      </w:tr>
      <w:tr>
        <w:tc>
          <w:tcPr>
            <w:tcW w:type="dxa" w:w="4535"/>
          </w:tcPr>
          <w:p>
            <w:pPr>
              <w:spacing w:after="40" w:before="40" w:line="240" w:lineRule="auto"/>
              <w:jc w:val="left"/>
            </w:pPr>
            <w:r/>
            <w:r>
              <w:rPr>
                <w:rFonts w:ascii="Consolas" w:hAnsi="Consolas"/>
                <w:b w:val="0"/>
                <w:i w:val="0"/>
                <w:sz w:val="23"/>
                <w:rFonts w:ascii="Consolas" w:hAnsi="Consolas" w:cs="Consolas"/>
              </w:rPr>
              <w:t>assets/diagrams/*.svg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Sơ đồ dạng vector</w:t>
            </w:r>
          </w:p>
        </w:tc>
      </w:tr>
      <w:tr>
        <w:tc>
          <w:tcPr>
            <w:tcW w:type="dxa" w:w="4535"/>
          </w:tcPr>
          <w:p>
            <w:pPr>
              <w:spacing w:after="40" w:before="40" w:line="240" w:lineRule="auto"/>
              <w:jc w:val="left"/>
            </w:pPr>
            <w:r/>
            <w:r>
              <w:rPr>
                <w:rFonts w:ascii="Consolas" w:hAnsi="Consolas"/>
                <w:b w:val="0"/>
                <w:i w:val="0"/>
                <w:sz w:val="23"/>
                <w:rFonts w:ascii="Consolas" w:hAnsi="Consolas" w:cs="Consolas"/>
              </w:rPr>
              <w:t>assets/diagrams/*.png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Sơ đồ dạng ảnh, dùng để nhúng vào tài liệu</w:t>
            </w:r>
          </w:p>
        </w:tc>
      </w:tr>
      <w:tr>
        <w:tc>
          <w:tcPr>
            <w:tcW w:type="dxa" w:w="4535"/>
          </w:tcPr>
          <w:p>
            <w:pPr>
              <w:spacing w:after="40" w:before="40" w:line="240" w:lineRule="auto"/>
              <w:jc w:val="left"/>
            </w:pPr>
            <w:r/>
            <w:r>
              <w:rPr>
                <w:rFonts w:ascii="Consolas" w:hAnsi="Consolas"/>
                <w:b w:val="0"/>
                <w:i w:val="0"/>
                <w:sz w:val="23"/>
                <w:rFonts w:ascii="Consolas" w:hAnsi="Consolas" w:cs="Consolas"/>
              </w:rPr>
              <w:t>assets/screenshots/*.png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Ảnh chụp giao diện</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Mỗi sơ đồ có đủ </w:t>
      </w:r>
      <w:r>
        <w:rPr>
          <w:rFonts w:ascii="Times New Roman" w:hAnsi="Times New Roman"/>
          <w:b/>
          <w:i w:val="0"/>
          <w:sz w:val="26"/>
          <w:rFonts w:ascii="Times New Roman" w:hAnsi="Times New Roman" w:cs="Times New Roman"/>
        </w:rPr>
        <w:t>ba định dạng từ cùng một nguồn định nghĩa</w:t>
      </w:r>
      <w:r>
        <w:rPr>
          <w:rFonts w:ascii="Times New Roman" w:hAnsi="Times New Roman"/>
          <w:b w:val="0"/>
          <w:i w:val="0"/>
          <w:sz w:val="26"/>
          <w:rFonts w:ascii="Times New Roman" w:hAnsi="Times New Roman" w:cs="Times New Roman"/>
        </w:rPr>
        <w:t xml:space="preserve"> (</w:t>
      </w:r>
      <w:r>
        <w:rPr>
          <w:rFonts w:ascii="Consolas" w:hAnsi="Consolas"/>
          <w:b w:val="0"/>
          <w:i w:val="0"/>
          <w:sz w:val="23"/>
          <w:rFonts w:ascii="Consolas" w:hAnsi="Consolas" w:cs="Consolas"/>
        </w:rPr>
        <w:t>tools/make_diagrams.py</w:t>
      </w:r>
      <w:r>
        <w:rPr>
          <w:rFonts w:ascii="Times New Roman" w:hAnsi="Times New Roman"/>
          <w:b w:val="0"/>
          <w:i w:val="0"/>
          <w:sz w:val="26"/>
          <w:rFonts w:ascii="Times New Roman" w:hAnsi="Times New Roman" w:cs="Times New Roman"/>
        </w:rPr>
        <w:t xml:space="preserve">), nên tệp sửa được và ảnh xuất bản không bao giờ lệch nhau. Nếu cần chỉnh sửa một hình, mở tệp </w:t>
      </w:r>
      <w:r>
        <w:rPr>
          <w:rFonts w:ascii="Consolas" w:hAnsi="Consolas"/>
          <w:b w:val="0"/>
          <w:i w:val="0"/>
          <w:sz w:val="23"/>
          <w:rFonts w:ascii="Consolas" w:hAnsi="Consolas" w:cs="Consolas"/>
        </w:rPr>
        <w:t>.drawio</w:t>
      </w:r>
      <w:r>
        <w:rPr>
          <w:rFonts w:ascii="Times New Roman" w:hAnsi="Times New Roman"/>
          <w:b w:val="0"/>
          <w:i w:val="0"/>
          <w:sz w:val="26"/>
          <w:rFonts w:ascii="Times New Roman" w:hAnsi="Times New Roman" w:cs="Times New Roman"/>
        </w:rPr>
        <w:t xml:space="preserve"> tương ứng bằng diagrams.net.</w:t>
      </w:r>
    </w:p>
    <w:sectPr w:rsidR="00FC693F" w:rsidRPr="0006063C" w:rsidSect="00034616">
      <w:headerReference w:type="default" r:id="rId9"/>
      <w:footerReference w:type="default" r:id="rId10"/>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475569"/>
        <w:sz w:val="20"/>
        <w:rFonts w:ascii="Times New Roman" w:hAnsi="Times New Roman" w:cs="Times New Roman"/>
      </w:rPr>
      <w:t xml:space="preserve">Secure Mail — Phụ lục kỹ thuật  |  Trang </w:t>
    </w:r>
    <w:r>
      <w:fldChar w:fldCharType="begin"/>
    </w:r>
    <w:r>
      <w:instrText xml:space="preserve"> PAGE </w:instrText>
    </w:r>
    <w:r>
      <w:fldChar w:fldCharType="separate"/>
    </w:r>
    <w: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475569"/>
        <w:sz w:val="19"/>
        <w:rFonts w:ascii="Times New Roman" w:hAnsi="Times New Roman" w:cs="Times New Roman"/>
      </w:rPr>
      <w:t>Phụ lục kỹ thuật — Secure Mail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